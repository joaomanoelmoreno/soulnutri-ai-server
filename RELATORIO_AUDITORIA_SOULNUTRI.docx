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RELATORIO DE AUDITORIA COMPLETA</w:t>
      </w:r>
    </w:p>
    <w:p>
      <w:pPr>
        <w:jc w:val="center"/>
      </w:pPr>
      <w:r>
        <w:rPr>
          <w:color w:val="646464"/>
          <w:sz w:val="28"/>
        </w:rPr>
        <w:t>SoulNutri - Painel de Administracao</w:t>
      </w:r>
    </w:p>
    <w:p>
      <w:r>
        <w:t>Data: 25/03/2026 12:47</w:t>
      </w:r>
    </w:p>
    <w:p>
      <w:r>
        <w:t>Gerado automaticamente por auditoria do sistema</w:t>
      </w:r>
    </w:p>
    <w:p/>
    <w:p>
      <w:pPr>
        <w:pStyle w:val="Heading1"/>
      </w:pPr>
      <w:r>
        <w:t>1. RESUMO EXECUTIVO</w:t>
      </w:r>
    </w:p>
    <w:p>
      <w:r>
        <w:rPr>
          <w:b/>
        </w:rPr>
        <w:t xml:space="preserve">SITUACAO CRITICA: </w:t>
      </w:r>
      <w:r>
        <w:t xml:space="preserve">A auditoria revelou problemas graves e generalizados que afetam a integridade dos dados do sistema. </w:t>
      </w:r>
      <w:r>
        <w:t>Os dados originais das imagens estao INTACTOS no disco, mas a forma como o sistema os apresenta esta severamente comprometida.</w:t>
      </w:r>
    </w:p>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Metrica</w:t>
            </w:r>
          </w:p>
        </w:tc>
        <w:tc>
          <w:tcPr>
            <w:tcW w:type="dxa" w:w="4320"/>
          </w:tcPr>
          <w:p>
            <w:r>
              <w:rPr>
                <w:b/>
              </w:rPr>
              <w:t>Valor</w:t>
            </w:r>
          </w:p>
        </w:tc>
      </w:tr>
      <w:tr>
        <w:tc>
          <w:tcPr>
            <w:tcW w:type="dxa" w:w="4320"/>
          </w:tcPr>
          <w:p>
            <w:r>
              <w:t>Total de pastas no disco</w:t>
            </w:r>
          </w:p>
        </w:tc>
        <w:tc>
          <w:tcPr>
            <w:tcW w:type="dxa" w:w="4320"/>
          </w:tcPr>
          <w:p>
            <w:r>
              <w:t>225</w:t>
            </w:r>
          </w:p>
        </w:tc>
      </w:tr>
      <w:tr>
        <w:tc>
          <w:tcPr>
            <w:tcW w:type="dxa" w:w="4320"/>
          </w:tcPr>
          <w:p>
            <w:r>
              <w:t>Total de imagens no disco</w:t>
            </w:r>
          </w:p>
        </w:tc>
        <w:tc>
          <w:tcPr>
            <w:tcW w:type="dxa" w:w="4320"/>
          </w:tcPr>
          <w:p>
            <w:r>
              <w:t>4903</w:t>
            </w:r>
          </w:p>
        </w:tc>
      </w:tr>
      <w:tr>
        <w:tc>
          <w:tcPr>
            <w:tcW w:type="dxa" w:w="4320"/>
          </w:tcPr>
          <w:p>
            <w:r>
              <w:t>Total de pratos no MongoDB</w:t>
            </w:r>
          </w:p>
        </w:tc>
        <w:tc>
          <w:tcPr>
            <w:tcW w:type="dxa" w:w="4320"/>
          </w:tcPr>
          <w:p>
            <w:r>
              <w:t>250</w:t>
            </w:r>
          </w:p>
        </w:tc>
      </w:tr>
      <w:tr>
        <w:tc>
          <w:tcPr>
            <w:tcW w:type="dxa" w:w="4320"/>
          </w:tcPr>
          <w:p>
            <w:r>
              <w:t>Pratos que correspondem (disco &lt;-&gt; MongoDB)</w:t>
            </w:r>
          </w:p>
        </w:tc>
        <w:tc>
          <w:tcPr>
            <w:tcW w:type="dxa" w:w="4320"/>
          </w:tcPr>
          <w:p>
            <w:r>
              <w:t>102 (40%)</w:t>
            </w:r>
          </w:p>
        </w:tc>
      </w:tr>
      <w:tr>
        <w:tc>
          <w:tcPr>
            <w:tcW w:type="dxa" w:w="4320"/>
          </w:tcPr>
          <w:p>
            <w:r>
              <w:t>Pastas no disco SEM entrada no MongoDB</w:t>
            </w:r>
          </w:p>
        </w:tc>
        <w:tc>
          <w:tcPr>
            <w:tcW w:type="dxa" w:w="4320"/>
          </w:tcPr>
          <w:p>
            <w:r>
              <w:t>113</w:t>
            </w:r>
          </w:p>
        </w:tc>
      </w:tr>
      <w:tr>
        <w:tc>
          <w:tcPr>
            <w:tcW w:type="dxa" w:w="4320"/>
          </w:tcPr>
          <w:p>
            <w:r>
              <w:t>Pratos no MongoDB SEM pasta no disco</w:t>
            </w:r>
          </w:p>
        </w:tc>
        <w:tc>
          <w:tcPr>
            <w:tcW w:type="dxa" w:w="4320"/>
          </w:tcPr>
          <w:p>
            <w:r>
              <w:t>148</w:t>
            </w:r>
          </w:p>
        </w:tc>
      </w:tr>
      <w:tr>
        <w:tc>
          <w:tcPr>
            <w:tcW w:type="dxa" w:w="4320"/>
          </w:tcPr>
          <w:p>
            <w:r>
              <w:t>Pastas duplicadas (mesmo slug normalizado)</w:t>
            </w:r>
          </w:p>
        </w:tc>
        <w:tc>
          <w:tcPr>
            <w:tcW w:type="dxa" w:w="4320"/>
          </w:tcPr>
          <w:p>
            <w:r>
              <w:t>10</w:t>
            </w:r>
          </w:p>
        </w:tc>
      </w:tr>
      <w:tr>
        <w:tc>
          <w:tcPr>
            <w:tcW w:type="dxa" w:w="4320"/>
          </w:tcPr>
          <w:p>
            <w:r>
              <w:t>Entradas no dish_storage (metadados de imagem)</w:t>
            </w:r>
          </w:p>
        </w:tc>
        <w:tc>
          <w:tcPr>
            <w:tcW w:type="dxa" w:w="4320"/>
          </w:tcPr>
          <w:p>
            <w:r>
              <w:t>0</w:t>
            </w:r>
          </w:p>
        </w:tc>
      </w:tr>
      <w:tr>
        <w:tc>
          <w:tcPr>
            <w:tcW w:type="dxa" w:w="4320"/>
          </w:tcPr>
          <w:p>
            <w:r>
              <w:t>Pratos sem dados nutricionais</w:t>
            </w:r>
          </w:p>
        </w:tc>
        <w:tc>
          <w:tcPr>
            <w:tcW w:type="dxa" w:w="4320"/>
          </w:tcPr>
          <w:p>
            <w:r>
              <w:t>250 de 250 (100%)</w:t>
            </w:r>
          </w:p>
        </w:tc>
      </w:tr>
      <w:tr>
        <w:tc>
          <w:tcPr>
            <w:tcW w:type="dxa" w:w="4320"/>
          </w:tcPr>
          <w:p>
            <w:r>
              <w:t>Pratos sem categoria</w:t>
            </w:r>
          </w:p>
        </w:tc>
        <w:tc>
          <w:tcPr>
            <w:tcW w:type="dxa" w:w="4320"/>
          </w:tcPr>
          <w:p>
            <w:r>
              <w:t>239 de 250 (100%)</w:t>
            </w:r>
          </w:p>
        </w:tc>
      </w:tr>
      <w:tr>
        <w:tc>
          <w:tcPr>
            <w:tcW w:type="dxa" w:w="4320"/>
          </w:tcPr>
          <w:p>
            <w:r>
              <w:t>Pratos sem ingredientes</w:t>
            </w:r>
          </w:p>
        </w:tc>
        <w:tc>
          <w:tcPr>
            <w:tcW w:type="dxa" w:w="4320"/>
          </w:tcPr>
          <w:p>
            <w:r>
              <w:t>239 de 250 (100%)</w:t>
            </w:r>
          </w:p>
        </w:tc>
      </w:tr>
    </w:tbl>
    <w:p/>
    <w:p>
      <w:pPr>
        <w:pStyle w:val="Heading1"/>
      </w:pPr>
      <w:r>
        <w:t>2. PROBLEMA CRITICO #1: Slugs Corrompidos no MongoDB</w:t>
      </w:r>
    </w:p>
    <w:p>
      <w:r>
        <w:rPr>
          <w:b/>
        </w:rPr>
        <w:t>Gravidade: CRITICA</w:t>
      </w:r>
    </w:p>
    <w:p/>
    <w:p>
      <w:r>
        <w:t>O problema mais grave e a raiz da maioria dos erros. Muitos slugs no MongoDB foram gerados de forma corrompida, com as palavras "coladas" (sem espacos ou hifens). Isso impede que o sistema encontre a pasta de imagens correspondente no disco.</w:t>
      </w:r>
    </w:p>
    <w:p>
      <w:r>
        <w:t>Exemplos de slugs corrompidos vs. nome correto da pasta:</w:t>
      </w:r>
    </w:p>
    <w:tbl>
      <w:tblPr>
        <w:tblStyle w:val="TableGrid"/>
        <w:tblW w:type="auto" w:w="0"/>
        <w:tblLook w:firstColumn="1" w:firstRow="1" w:lastColumn="0" w:lastRow="0" w:noHBand="0" w:noVBand="1" w:val="04A0"/>
      </w:tblPr>
      <w:tblGrid>
        <w:gridCol w:w="2880"/>
        <w:gridCol w:w="2880"/>
        <w:gridCol w:w="2880"/>
      </w:tblGrid>
      <w:tr>
        <w:tc>
          <w:tcPr>
            <w:tcW w:type="dxa" w:w="2880"/>
          </w:tcPr>
          <w:p>
            <w:r>
              <w:t>Slug no MongoDB (CORROMPIDO)</w:t>
            </w:r>
          </w:p>
        </w:tc>
        <w:tc>
          <w:tcPr>
            <w:tcW w:type="dxa" w:w="2880"/>
          </w:tcPr>
          <w:p>
            <w:r>
              <w:t>Nome no MongoDB</w:t>
            </w:r>
          </w:p>
        </w:tc>
        <w:tc>
          <w:tcPr>
            <w:tcW w:type="dxa" w:w="2880"/>
          </w:tcPr>
          <w:p>
            <w:r>
              <w:t>Pasta Correta no Disco</w:t>
            </w:r>
          </w:p>
        </w:tc>
      </w:tr>
      <w:tr>
        <w:tc>
          <w:tcPr>
            <w:tcW w:type="dxa" w:w="2880"/>
          </w:tcPr>
          <w:p>
            <w:r>
              <w:t>alho-poro-gratinado-vegano</w:t>
            </w:r>
          </w:p>
        </w:tc>
        <w:tc>
          <w:tcPr>
            <w:tcW w:type="dxa" w:w="2880"/>
          </w:tcPr>
          <w:p>
            <w:r>
              <w:t>Alho Poro Gratinado Vegano</w:t>
            </w:r>
          </w:p>
        </w:tc>
        <w:tc>
          <w:tcPr>
            <w:tcW w:type="dxa" w:w="2880"/>
          </w:tcPr>
          <w:p>
            <w:r>
              <w:t>Alho Poro Gratinado</w:t>
            </w:r>
          </w:p>
        </w:tc>
      </w:tr>
      <w:tr>
        <w:tc>
          <w:tcPr>
            <w:tcW w:type="dxa" w:w="2880"/>
          </w:tcPr>
          <w:p>
            <w:r>
              <w:t>bolo-de-frutas</w:t>
            </w:r>
          </w:p>
        </w:tc>
        <w:tc>
          <w:tcPr>
            <w:tcW w:type="dxa" w:w="2880"/>
          </w:tcPr>
          <w:p>
            <w:r>
              <w:t>Bolo de Frutas</w:t>
            </w:r>
          </w:p>
        </w:tc>
        <w:tc>
          <w:tcPr>
            <w:tcW w:type="dxa" w:w="2880"/>
          </w:tcPr>
          <w:p>
            <w:r>
              <w:t>Bolo de Gengibre</w:t>
            </w:r>
          </w:p>
        </w:tc>
      </w:tr>
      <w:tr>
        <w:tc>
          <w:tcPr>
            <w:tcW w:type="dxa" w:w="2880"/>
          </w:tcPr>
          <w:p>
            <w:r>
              <w:t>brocolis-e-ou-couve-flor-gratinados</w:t>
            </w:r>
          </w:p>
        </w:tc>
        <w:tc>
          <w:tcPr>
            <w:tcW w:type="dxa" w:w="2880"/>
          </w:tcPr>
          <w:p>
            <w:r>
              <w:t>Brocolis e ou Couve Flor Gratinados</w:t>
            </w:r>
          </w:p>
        </w:tc>
        <w:tc>
          <w:tcPr>
            <w:tcW w:type="dxa" w:w="2880"/>
          </w:tcPr>
          <w:p>
            <w:r>
              <w:t>Brocolis e ou Couve Flor Gratinado</w:t>
            </w:r>
          </w:p>
        </w:tc>
      </w:tr>
      <w:tr>
        <w:tc>
          <w:tcPr>
            <w:tcW w:type="dxa" w:w="2880"/>
          </w:tcPr>
          <w:p>
            <w:r>
              <w:t>cebola_com_frutos_secos</w:t>
            </w:r>
          </w:p>
        </w:tc>
        <w:tc>
          <w:tcPr>
            <w:tcW w:type="dxa" w:w="2880"/>
          </w:tcPr>
          <w:p>
            <w:r>
              <w:t>cebola_com_frutos_secos</w:t>
            </w:r>
          </w:p>
        </w:tc>
        <w:tc>
          <w:tcPr>
            <w:tcW w:type="dxa" w:w="2880"/>
          </w:tcPr>
          <w:p>
            <w:r>
              <w:t>Cebola co Frutos Secos</w:t>
            </w:r>
          </w:p>
        </w:tc>
      </w:tr>
      <w:tr>
        <w:tc>
          <w:tcPr>
            <w:tcW w:type="dxa" w:w="2880"/>
          </w:tcPr>
          <w:p>
            <w:r>
              <w:t>ceviche-de-bana-da-terra</w:t>
            </w:r>
          </w:p>
        </w:tc>
        <w:tc>
          <w:tcPr>
            <w:tcW w:type="dxa" w:w="2880"/>
          </w:tcPr>
          <w:p>
            <w:r>
              <w:t>Ceviche de Bana da Terra</w:t>
            </w:r>
          </w:p>
        </w:tc>
        <w:tc>
          <w:tcPr>
            <w:tcW w:type="dxa" w:w="2880"/>
          </w:tcPr>
          <w:p>
            <w:r>
              <w:t>Ceviche de Banana da Terra</w:t>
            </w:r>
          </w:p>
        </w:tc>
      </w:tr>
      <w:tr>
        <w:tc>
          <w:tcPr>
            <w:tcW w:type="dxa" w:w="2880"/>
          </w:tcPr>
          <w:p>
            <w:r>
              <w:t>conchiglione-ao-creme-de-avelas-e-salvia-crocante</w:t>
            </w:r>
          </w:p>
        </w:tc>
        <w:tc>
          <w:tcPr>
            <w:tcW w:type="dxa" w:w="2880"/>
          </w:tcPr>
          <w:p>
            <w:r>
              <w:t>Conchiglione ao Creme de Avelas e Salvia Crocante</w:t>
            </w:r>
          </w:p>
        </w:tc>
        <w:tc>
          <w:tcPr>
            <w:tcW w:type="dxa" w:w="2880"/>
          </w:tcPr>
          <w:p>
            <w:r>
              <w:t>Conchiglione ao Creme de Avelas</w:t>
            </w:r>
          </w:p>
        </w:tc>
      </w:tr>
      <w:tr>
        <w:tc>
          <w:tcPr>
            <w:tcW w:type="dxa" w:w="2880"/>
          </w:tcPr>
          <w:p>
            <w:r>
              <w:t>dadinho-de-tapioca</w:t>
            </w:r>
          </w:p>
        </w:tc>
        <w:tc>
          <w:tcPr>
            <w:tcW w:type="dxa" w:w="2880"/>
          </w:tcPr>
          <w:p>
            <w:r>
              <w:t>Dadinho de Tapioca</w:t>
            </w:r>
          </w:p>
        </w:tc>
        <w:tc>
          <w:tcPr>
            <w:tcW w:type="dxa" w:w="2880"/>
          </w:tcPr>
          <w:p>
            <w:r>
              <w:t>Cuscuz de Tapioca</w:t>
            </w:r>
          </w:p>
        </w:tc>
      </w:tr>
      <w:tr>
        <w:tc>
          <w:tcPr>
            <w:tcW w:type="dxa" w:w="2880"/>
          </w:tcPr>
          <w:p>
            <w:r>
              <w:t>file-a-parmegiana</w:t>
            </w:r>
          </w:p>
        </w:tc>
        <w:tc>
          <w:tcPr>
            <w:tcW w:type="dxa" w:w="2880"/>
          </w:tcPr>
          <w:p>
            <w:r>
              <w:t>File a Parmegiana</w:t>
            </w:r>
          </w:p>
        </w:tc>
        <w:tc>
          <w:tcPr>
            <w:tcW w:type="dxa" w:w="2880"/>
          </w:tcPr>
          <w:p>
            <w:r>
              <w:t>beringela_a_parmegiana</w:t>
            </w:r>
          </w:p>
        </w:tc>
      </w:tr>
      <w:tr>
        <w:tc>
          <w:tcPr>
            <w:tcW w:type="dxa" w:w="2880"/>
          </w:tcPr>
          <w:p>
            <w:r>
              <w:t>file-de-peixe-ao-confit</w:t>
            </w:r>
          </w:p>
        </w:tc>
        <w:tc>
          <w:tcPr>
            <w:tcW w:type="dxa" w:w="2880"/>
          </w:tcPr>
          <w:p>
            <w:r>
              <w:t>File de Peixe ao Confit</w:t>
            </w:r>
          </w:p>
        </w:tc>
        <w:tc>
          <w:tcPr>
            <w:tcW w:type="dxa" w:w="2880"/>
          </w:tcPr>
          <w:p>
            <w:r>
              <w:t>File de Peixe ao Misso</w:t>
            </w:r>
          </w:p>
        </w:tc>
      </w:tr>
      <w:tr>
        <w:tc>
          <w:tcPr>
            <w:tcW w:type="dxa" w:w="2880"/>
          </w:tcPr>
          <w:p>
            <w:r>
              <w:t>file-de-peixe-grelhado</w:t>
            </w:r>
          </w:p>
        </w:tc>
        <w:tc>
          <w:tcPr>
            <w:tcW w:type="dxa" w:w="2880"/>
          </w:tcPr>
          <w:p>
            <w:r>
              <w:t>Filé de Peixe Grelhado</w:t>
            </w:r>
          </w:p>
        </w:tc>
        <w:tc>
          <w:tcPr>
            <w:tcW w:type="dxa" w:w="2880"/>
          </w:tcPr>
          <w:p>
            <w:r>
              <w:t>File de Peixe ao Misso</w:t>
            </w:r>
          </w:p>
        </w:tc>
      </w:tr>
      <w:tr>
        <w:tc>
          <w:tcPr>
            <w:tcW w:type="dxa" w:w="2880"/>
          </w:tcPr>
          <w:p>
            <w:r>
              <w:t>file-de-peixe-molho-confit</w:t>
            </w:r>
          </w:p>
        </w:tc>
        <w:tc>
          <w:tcPr>
            <w:tcW w:type="dxa" w:w="2880"/>
          </w:tcPr>
          <w:p>
            <w:r>
              <w:t>File de Peixe Molho Confit</w:t>
            </w:r>
          </w:p>
        </w:tc>
        <w:tc>
          <w:tcPr>
            <w:tcW w:type="dxa" w:w="2880"/>
          </w:tcPr>
          <w:p>
            <w:r>
              <w:t>File de Peixe ao Misso</w:t>
            </w:r>
          </w:p>
        </w:tc>
      </w:tr>
      <w:tr>
        <w:tc>
          <w:tcPr>
            <w:tcW w:type="dxa" w:w="2880"/>
          </w:tcPr>
          <w:p>
            <w:r>
              <w:t>filede-peixe-molho-frutas-secas</w:t>
            </w:r>
          </w:p>
        </w:tc>
        <w:tc>
          <w:tcPr>
            <w:tcW w:type="dxa" w:w="2880"/>
          </w:tcPr>
          <w:p>
            <w:r>
              <w:t>Filede Peixe Molho Frutas Secas</w:t>
            </w:r>
          </w:p>
        </w:tc>
        <w:tc>
          <w:tcPr>
            <w:tcW w:type="dxa" w:w="2880"/>
          </w:tcPr>
          <w:p>
            <w:r>
              <w:t>File de Peixe ao Molho de Frutas Secas</w:t>
            </w:r>
          </w:p>
        </w:tc>
      </w:tr>
      <w:tr>
        <w:tc>
          <w:tcPr>
            <w:tcW w:type="dxa" w:w="2880"/>
          </w:tcPr>
          <w:p>
            <w:r>
              <w:t>frango-a-parmegiana</w:t>
            </w:r>
          </w:p>
        </w:tc>
        <w:tc>
          <w:tcPr>
            <w:tcW w:type="dxa" w:w="2880"/>
          </w:tcPr>
          <w:p>
            <w:r>
              <w:t>Frango a Parmegiana</w:t>
            </w:r>
          </w:p>
        </w:tc>
        <w:tc>
          <w:tcPr>
            <w:tcW w:type="dxa" w:w="2880"/>
          </w:tcPr>
          <w:p>
            <w:r>
              <w:t>Frango a Milanesa</w:t>
            </w:r>
          </w:p>
        </w:tc>
      </w:tr>
      <w:tr>
        <w:tc>
          <w:tcPr>
            <w:tcW w:type="dxa" w:w="2880"/>
          </w:tcPr>
          <w:p>
            <w:r>
              <w:t>frango-milanesa</w:t>
            </w:r>
          </w:p>
        </w:tc>
        <w:tc>
          <w:tcPr>
            <w:tcW w:type="dxa" w:w="2880"/>
          </w:tcPr>
          <w:p>
            <w:r>
              <w:t>Frangoà Milanesa</w:t>
            </w:r>
          </w:p>
        </w:tc>
        <w:tc>
          <w:tcPr>
            <w:tcW w:type="dxa" w:w="2880"/>
          </w:tcPr>
          <w:p>
            <w:r>
              <w:t>Frango a Milanesa</w:t>
            </w:r>
          </w:p>
        </w:tc>
      </w:tr>
      <w:tr>
        <w:tc>
          <w:tcPr>
            <w:tcW w:type="dxa" w:w="2880"/>
          </w:tcPr>
          <w:p>
            <w:r>
              <w:t>radicais-ao-molho-de-mel-e-lamina-de-amendoas</w:t>
            </w:r>
          </w:p>
        </w:tc>
        <w:tc>
          <w:tcPr>
            <w:tcW w:type="dxa" w:w="2880"/>
          </w:tcPr>
          <w:p>
            <w:r>
              <w:t>Radicais ao Molho de Mel e Lamina de Amendoas</w:t>
            </w:r>
          </w:p>
        </w:tc>
        <w:tc>
          <w:tcPr>
            <w:tcW w:type="dxa" w:w="2880"/>
          </w:tcPr>
          <w:p>
            <w:r>
              <w:t>Radicchio ao Molho de Mel e Lamina de Amendoas</w:t>
            </w:r>
          </w:p>
        </w:tc>
      </w:tr>
      <w:tr>
        <w:tc>
          <w:tcPr>
            <w:tcW w:type="dxa" w:w="2880"/>
          </w:tcPr>
          <w:p>
            <w:r>
              <w:t>salada-mechouia-tunisia</w:t>
            </w:r>
          </w:p>
        </w:tc>
        <w:tc>
          <w:tcPr>
            <w:tcW w:type="dxa" w:w="2880"/>
          </w:tcPr>
          <w:p>
            <w:r>
              <w:t>Salada Mechouia Tunisia</w:t>
            </w:r>
          </w:p>
        </w:tc>
        <w:tc>
          <w:tcPr>
            <w:tcW w:type="dxa" w:w="2880"/>
          </w:tcPr>
          <w:p>
            <w:r>
              <w:t>Salada Michouia Tunisia</w:t>
            </w:r>
          </w:p>
        </w:tc>
      </w:tr>
    </w:tbl>
    <w:p>
      <w:r>
        <w:br/>
        <w:t>Total de slugs corrompidos sem correspondencia: 148</w:t>
      </w:r>
    </w:p>
    <w:p/>
    <w:p>
      <w:r>
        <w:rPr>
          <w:b/>
        </w:rPr>
        <w:t xml:space="preserve">Impacto: </w:t>
      </w:r>
      <w:r>
        <w:t>O admin mostra esses pratos com 0 imagens, dando a impressao de que as fotos foram perdidas. Na verdade, as fotos existem no disco, mas o sistema nao consegue encontra-las porque o slug corrompido nao corresponde ao nome da pasta.</w:t>
      </w:r>
    </w:p>
    <w:p>
      <w:pPr>
        <w:pStyle w:val="Heading1"/>
      </w:pPr>
      <w:r>
        <w:t>3. PROBLEMA #2: Pastas Duplicadas no Disco</w:t>
      </w:r>
    </w:p>
    <w:p>
      <w:r>
        <w:rPr>
          <w:b/>
        </w:rPr>
        <w:t>Gravidade: ALTA</w:t>
      </w:r>
    </w:p>
    <w:p/>
    <w:p>
      <w:r>
        <w:t>Existem 10 casos de pastas duplicadas que normalizam para o mesmo slug. Quando o sistema le as pastas, a segunda sobrescreve a primeira, fazendo a contagem de imagens cair drasticamente.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Pasta Original (Principal)</w:t>
            </w:r>
          </w:p>
        </w:tc>
        <w:tc>
          <w:tcPr>
            <w:tcW w:type="dxa" w:w="2160"/>
          </w:tcPr>
          <w:p>
            <w:r>
              <w:t>Imagens</w:t>
            </w:r>
          </w:p>
        </w:tc>
        <w:tc>
          <w:tcPr>
            <w:tcW w:type="dxa" w:w="2160"/>
          </w:tcPr>
          <w:p>
            <w:r>
              <w:t>Pasta Duplicada</w:t>
            </w:r>
          </w:p>
        </w:tc>
        <w:tc>
          <w:tcPr>
            <w:tcW w:type="dxa" w:w="2160"/>
          </w:tcPr>
          <w:p>
            <w:r>
              <w:t>Imagens</w:t>
            </w:r>
          </w:p>
        </w:tc>
      </w:tr>
      <w:tr>
        <w:tc>
          <w:tcPr>
            <w:tcW w:type="dxa" w:w="2160"/>
          </w:tcPr>
          <w:p>
            <w:r>
              <w:t>Arroz Branco</w:t>
            </w:r>
          </w:p>
        </w:tc>
        <w:tc>
          <w:tcPr>
            <w:tcW w:type="dxa" w:w="2160"/>
          </w:tcPr>
          <w:p>
            <w:r>
              <w:t>26</w:t>
            </w:r>
          </w:p>
        </w:tc>
        <w:tc>
          <w:tcPr>
            <w:tcW w:type="dxa" w:w="2160"/>
          </w:tcPr>
          <w:p>
            <w:r>
              <w:t>arroz_branco</w:t>
            </w:r>
          </w:p>
        </w:tc>
        <w:tc>
          <w:tcPr>
            <w:tcW w:type="dxa" w:w="2160"/>
          </w:tcPr>
          <w:p>
            <w:r>
              <w:t>1</w:t>
            </w:r>
          </w:p>
        </w:tc>
      </w:tr>
      <w:tr>
        <w:tc>
          <w:tcPr>
            <w:tcW w:type="dxa" w:w="2160"/>
          </w:tcPr>
          <w:p>
            <w:r>
              <w:t>Bolo de Gengibre</w:t>
            </w:r>
          </w:p>
        </w:tc>
        <w:tc>
          <w:tcPr>
            <w:tcW w:type="dxa" w:w="2160"/>
          </w:tcPr>
          <w:p>
            <w:r>
              <w:t>42</w:t>
            </w:r>
          </w:p>
        </w:tc>
        <w:tc>
          <w:tcPr>
            <w:tcW w:type="dxa" w:w="2160"/>
          </w:tcPr>
          <w:p>
            <w:r>
              <w:t>bolo_de_gengibre</w:t>
            </w:r>
          </w:p>
        </w:tc>
        <w:tc>
          <w:tcPr>
            <w:tcW w:type="dxa" w:w="2160"/>
          </w:tcPr>
          <w:p>
            <w:r>
              <w:t>1</w:t>
            </w:r>
          </w:p>
        </w:tc>
      </w:tr>
      <w:tr>
        <w:tc>
          <w:tcPr>
            <w:tcW w:type="dxa" w:w="2160"/>
          </w:tcPr>
          <w:p>
            <w:r>
              <w:t>Camarao com Mandioquinha</w:t>
            </w:r>
          </w:p>
        </w:tc>
        <w:tc>
          <w:tcPr>
            <w:tcW w:type="dxa" w:w="2160"/>
          </w:tcPr>
          <w:p>
            <w:r>
              <w:t>21</w:t>
            </w:r>
          </w:p>
        </w:tc>
        <w:tc>
          <w:tcPr>
            <w:tcW w:type="dxa" w:w="2160"/>
          </w:tcPr>
          <w:p>
            <w:r>
              <w:t>camarao_com_mandioquinha</w:t>
            </w:r>
          </w:p>
        </w:tc>
        <w:tc>
          <w:tcPr>
            <w:tcW w:type="dxa" w:w="2160"/>
          </w:tcPr>
          <w:p>
            <w:r>
              <w:t>2</w:t>
            </w:r>
          </w:p>
        </w:tc>
      </w:tr>
      <w:tr>
        <w:tc>
          <w:tcPr>
            <w:tcW w:type="dxa" w:w="2160"/>
          </w:tcPr>
          <w:p>
            <w:r>
              <w:t>Ceviche de Manga</w:t>
            </w:r>
          </w:p>
        </w:tc>
        <w:tc>
          <w:tcPr>
            <w:tcW w:type="dxa" w:w="2160"/>
          </w:tcPr>
          <w:p>
            <w:r>
              <w:t>36</w:t>
            </w:r>
          </w:p>
        </w:tc>
        <w:tc>
          <w:tcPr>
            <w:tcW w:type="dxa" w:w="2160"/>
          </w:tcPr>
          <w:p>
            <w:r>
              <w:t>ceviche_de_manga</w:t>
            </w:r>
          </w:p>
        </w:tc>
        <w:tc>
          <w:tcPr>
            <w:tcW w:type="dxa" w:w="2160"/>
          </w:tcPr>
          <w:p>
            <w:r>
              <w:t>2</w:t>
            </w:r>
          </w:p>
        </w:tc>
      </w:tr>
      <w:tr>
        <w:tc>
          <w:tcPr>
            <w:tcW w:type="dxa" w:w="2160"/>
          </w:tcPr>
          <w:p>
            <w:r>
              <w:t>Feijao do Chef</w:t>
            </w:r>
          </w:p>
        </w:tc>
        <w:tc>
          <w:tcPr>
            <w:tcW w:type="dxa" w:w="2160"/>
          </w:tcPr>
          <w:p>
            <w:r>
              <w:t>48</w:t>
            </w:r>
          </w:p>
        </w:tc>
        <w:tc>
          <w:tcPr>
            <w:tcW w:type="dxa" w:w="2160"/>
          </w:tcPr>
          <w:p>
            <w:r>
              <w:t>feijao_do_chef</w:t>
            </w:r>
          </w:p>
        </w:tc>
        <w:tc>
          <w:tcPr>
            <w:tcW w:type="dxa" w:w="2160"/>
          </w:tcPr>
          <w:p>
            <w:r>
              <w:t>1</w:t>
            </w:r>
          </w:p>
        </w:tc>
      </w:tr>
      <w:tr>
        <w:tc>
          <w:tcPr>
            <w:tcW w:type="dxa" w:w="2160"/>
          </w:tcPr>
          <w:p>
            <w:r>
              <w:t>File de Peixe ao Molho de Limao</w:t>
            </w:r>
          </w:p>
        </w:tc>
        <w:tc>
          <w:tcPr>
            <w:tcW w:type="dxa" w:w="2160"/>
          </w:tcPr>
          <w:p>
            <w:r>
              <w:t>28</w:t>
            </w:r>
          </w:p>
        </w:tc>
        <w:tc>
          <w:tcPr>
            <w:tcW w:type="dxa" w:w="2160"/>
          </w:tcPr>
          <w:p>
            <w:r>
              <w:t>file_de_peixe_ao_molho_de_limao</w:t>
            </w:r>
          </w:p>
        </w:tc>
        <w:tc>
          <w:tcPr>
            <w:tcW w:type="dxa" w:w="2160"/>
          </w:tcPr>
          <w:p>
            <w:r>
              <w:t>1</w:t>
            </w:r>
          </w:p>
        </w:tc>
      </w:tr>
      <w:tr>
        <w:tc>
          <w:tcPr>
            <w:tcW w:type="dxa" w:w="2160"/>
          </w:tcPr>
          <w:p>
            <w:r>
              <w:t>Frango ao Creme de Limao</w:t>
            </w:r>
          </w:p>
        </w:tc>
        <w:tc>
          <w:tcPr>
            <w:tcW w:type="dxa" w:w="2160"/>
          </w:tcPr>
          <w:p>
            <w:r>
              <w:t>84</w:t>
            </w:r>
          </w:p>
        </w:tc>
        <w:tc>
          <w:tcPr>
            <w:tcW w:type="dxa" w:w="2160"/>
          </w:tcPr>
          <w:p>
            <w:r>
              <w:t>frango_ao_creme_de_limao</w:t>
            </w:r>
          </w:p>
        </w:tc>
        <w:tc>
          <w:tcPr>
            <w:tcW w:type="dxa" w:w="2160"/>
          </w:tcPr>
          <w:p>
            <w:r>
              <w:t>1</w:t>
            </w:r>
          </w:p>
        </w:tc>
      </w:tr>
      <w:tr>
        <w:tc>
          <w:tcPr>
            <w:tcW w:type="dxa" w:w="2160"/>
          </w:tcPr>
          <w:p>
            <w:r>
              <w:t>Panceta Pururuca</w:t>
            </w:r>
          </w:p>
        </w:tc>
        <w:tc>
          <w:tcPr>
            <w:tcW w:type="dxa" w:w="2160"/>
          </w:tcPr>
          <w:p>
            <w:r>
              <w:t>30</w:t>
            </w:r>
          </w:p>
        </w:tc>
        <w:tc>
          <w:tcPr>
            <w:tcW w:type="dxa" w:w="2160"/>
          </w:tcPr>
          <w:p>
            <w:r>
              <w:t>panceta_pururuca</w:t>
            </w:r>
          </w:p>
        </w:tc>
        <w:tc>
          <w:tcPr>
            <w:tcW w:type="dxa" w:w="2160"/>
          </w:tcPr>
          <w:p>
            <w:r>
              <w:t>5</w:t>
            </w:r>
          </w:p>
        </w:tc>
      </w:tr>
      <w:tr>
        <w:tc>
          <w:tcPr>
            <w:tcW w:type="dxa" w:w="2160"/>
          </w:tcPr>
          <w:p>
            <w:r>
              <w:t>Sobrecoxa ao Tandoori</w:t>
            </w:r>
          </w:p>
        </w:tc>
        <w:tc>
          <w:tcPr>
            <w:tcW w:type="dxa" w:w="2160"/>
          </w:tcPr>
          <w:p>
            <w:r>
              <w:t>53</w:t>
            </w:r>
          </w:p>
        </w:tc>
        <w:tc>
          <w:tcPr>
            <w:tcW w:type="dxa" w:w="2160"/>
          </w:tcPr>
          <w:p>
            <w:r>
              <w:t>sobrecoxa_ao_tandoori</w:t>
            </w:r>
          </w:p>
        </w:tc>
        <w:tc>
          <w:tcPr>
            <w:tcW w:type="dxa" w:w="2160"/>
          </w:tcPr>
          <w:p>
            <w:r>
              <w:t>1</w:t>
            </w:r>
          </w:p>
        </w:tc>
      </w:tr>
      <w:tr>
        <w:tc>
          <w:tcPr>
            <w:tcW w:type="dxa" w:w="2160"/>
          </w:tcPr>
          <w:p>
            <w:r>
              <w:t>Uva</w:t>
            </w:r>
          </w:p>
        </w:tc>
        <w:tc>
          <w:tcPr>
            <w:tcW w:type="dxa" w:w="2160"/>
          </w:tcPr>
          <w:p>
            <w:r>
              <w:t>6</w:t>
            </w:r>
          </w:p>
        </w:tc>
        <w:tc>
          <w:tcPr>
            <w:tcW w:type="dxa" w:w="2160"/>
          </w:tcPr>
          <w:p>
            <w:r>
              <w:t>uva</w:t>
            </w:r>
          </w:p>
        </w:tc>
        <w:tc>
          <w:tcPr>
            <w:tcW w:type="dxa" w:w="2160"/>
          </w:tcPr>
          <w:p>
            <w:r>
              <w:t>2</w:t>
            </w:r>
          </w:p>
        </w:tc>
      </w:tr>
    </w:tbl>
    <w:p/>
    <w:p>
      <w:r>
        <w:rPr>
          <w:b/>
        </w:rPr>
        <w:t xml:space="preserve">Impacto: </w:t>
      </w:r>
      <w:r>
        <w:t>Por exemplo, "Arroz Branco" tem 26 imagens, mas o admin mostra apenas 1 porque a pasta "arroz_branco" (com 1 imagem) sobrescreve "Arroz Branco". O mesmo acontece com Frango ao Creme de Limao (84 -&gt; 1), Sobrecoxa ao Tandoori (53 -&gt; 1), etc.</w:t>
      </w:r>
    </w:p>
    <w:p>
      <w:pPr>
        <w:pStyle w:val="Heading1"/>
      </w:pPr>
      <w:r>
        <w:t>4. PROBLEMA CRITICO #3: Todos os Pratos Sem Dados</w:t>
      </w:r>
    </w:p>
    <w:p>
      <w:r>
        <w:rPr>
          <w:b/>
        </w:rPr>
        <w:t>Gravidade: CRITICA</w:t>
      </w:r>
    </w:p>
    <w:p/>
    <w:p>
      <w:r>
        <w:t>TODOS os 250 pratos no MongoDB estao com dados vazios. Nenhum prato possui:</w:t>
      </w:r>
    </w:p>
    <w:p>
      <w:pPr>
        <w:pStyle w:val="ListBullet"/>
      </w:pPr>
      <w:r>
        <w:t>Ingredientes (0 de 250 preenchidos)</w:t>
      </w:r>
    </w:p>
    <w:p>
      <w:pPr>
        <w:pStyle w:val="ListBullet"/>
      </w:pPr>
      <w:r>
        <w:t>Dados nutricionais (0 de 250 preenchidos)</w:t>
      </w:r>
    </w:p>
    <w:p>
      <w:pPr>
        <w:pStyle w:val="ListBullet"/>
      </w:pPr>
      <w:r>
        <w:t>Categoria/Classificacao (0 de 250 preenchidos)</w:t>
      </w:r>
    </w:p>
    <w:p>
      <w:pPr>
        <w:pStyle w:val="ListBullet"/>
      </w:pPr>
      <w:r>
        <w:t>Descricao do prato (campo inexistente)</w:t>
      </w:r>
    </w:p>
    <w:p>
      <w:pPr>
        <w:pStyle w:val="ListBullet"/>
      </w:pPr>
      <w:r>
        <w:t>Informacao de glutem (null em todos)</w:t>
      </w:r>
    </w:p>
    <w:p>
      <w:pPr>
        <w:pStyle w:val="ListBullet"/>
      </w:pPr>
      <w:r>
        <w:t>Informacao vegano/vegetariano (null em todos)</w:t>
      </w:r>
    </w:p>
    <w:p/>
    <w:p>
      <w:r>
        <w:t>Exemplo de um registro no MongoDB (Abobrinha Grelhada):</w:t>
      </w:r>
    </w:p>
    <w:p>
      <w:r>
        <w:rPr>
          <w:rFonts w:ascii="Courier New" w:hAnsi="Courier New"/>
          <w:sz w:val="18"/>
        </w:rPr>
        <w:t>{</w:t>
        <w:br/>
        <w:t xml:space="preserve">  "name": "Abobrinha Grelhada",</w:t>
        <w:br/>
        <w:t xml:space="preserve">  "slug": "abobrinha-grelhada",</w:t>
        <w:br/>
        <w:t xml:space="preserve">  "ingredients": [],          &lt;-- VAZIO</w:t>
        <w:br/>
        <w:t xml:space="preserve">  "category": [],             &lt;-- VAZIO</w:t>
        <w:br/>
        <w:t xml:space="preserve">  "has_gluten": null,         &lt;-- NULO</w:t>
        <w:br/>
        <w:t xml:space="preserve">  "is_vegan": null,           &lt;-- NULO</w:t>
        <w:br/>
        <w:t xml:space="preserve">  "nutrition": null,          &lt;-- NULO</w:t>
        <w:br/>
        <w:t xml:space="preserve">  "created_at": "2026-03-01"</w:t>
        <w:br/>
        <w:t>}</w:t>
      </w:r>
    </w:p>
    <w:p/>
    <w:p>
      <w:r>
        <w:rPr>
          <w:b/>
        </w:rPr>
        <w:t xml:space="preserve">Impacto: </w:t>
      </w:r>
      <w:r>
        <w:t>O admin mostra "?" em todos os campos nutricionais, "Nao classificado" em todos os pratos, e nenhum ingrediente. Isso explica porque TODOS os pratos aparecem com informacoes incompletas.</w:t>
      </w:r>
    </w:p>
    <w:p>
      <w:pPr>
        <w:pStyle w:val="Heading1"/>
      </w:pPr>
      <w:r>
        <w:t>5. PROBLEMA #4: Colecao dish_storage Completamente Vazia</w:t>
      </w:r>
    </w:p>
    <w:p>
      <w:r>
        <w:rPr>
          <w:b/>
        </w:rPr>
        <w:t>Gravidade: ALTA</w:t>
      </w:r>
    </w:p>
    <w:p/>
    <w:p>
      <w:r>
        <w:t>A colecao "dish_storage" no MongoDB, que deveria conter os metadados das imagens (nome do arquivo, caminho de armazenamento, tamanho), esta COMPLETAMENTE VAZIA (0 documentos). Isso significa que o sistema nao tem nenhum registro de quais imagens pertencem a quais pratos, dependendo exclusivamente da leitura do sistema de arquivos local.</w:t>
      </w:r>
    </w:p>
    <w:p>
      <w:pPr>
        <w:pStyle w:val="Heading1"/>
      </w:pPr>
      <w:r>
        <w:t>6. PROBLEMA #5: Incompatibilidade de Campos no Codigo</w:t>
      </w:r>
    </w:p>
    <w:p>
      <w:r>
        <w:rPr>
          <w:b/>
        </w:rPr>
        <w:t>Gravidade: ALTA</w:t>
      </w:r>
    </w:p>
    <w:p/>
    <w:p>
      <w:r>
        <w:t>O codigo do servidor (server.py) tenta ler campos em PORTUGUES do MongoDB, mas os dados reais estao armazenados com nomes em INGLES:</w:t>
      </w:r>
    </w:p>
    <w:tbl>
      <w:tblPr>
        <w:tblStyle w:val="TableGrid"/>
        <w:tblW w:type="auto" w:w="0"/>
        <w:tblLook w:firstColumn="1" w:firstRow="1" w:lastColumn="0" w:lastRow="0" w:noHBand="0" w:noVBand="1" w:val="04A0"/>
      </w:tblPr>
      <w:tblGrid>
        <w:gridCol w:w="2880"/>
        <w:gridCol w:w="2880"/>
        <w:gridCol w:w="2880"/>
      </w:tblGrid>
      <w:tr>
        <w:tc>
          <w:tcPr>
            <w:tcW w:type="dxa" w:w="2880"/>
          </w:tcPr>
          <w:p>
            <w:r>
              <w:t>Codigo tenta ler</w:t>
            </w:r>
          </w:p>
        </w:tc>
        <w:tc>
          <w:tcPr>
            <w:tcW w:type="dxa" w:w="2880"/>
          </w:tcPr>
          <w:p>
            <w:r>
              <w:t>Campo real no MongoDB</w:t>
            </w:r>
          </w:p>
        </w:tc>
        <w:tc>
          <w:tcPr>
            <w:tcW w:type="dxa" w:w="2880"/>
          </w:tcPr>
          <w:p>
            <w:r>
              <w:t>Resultado</w:t>
            </w:r>
          </w:p>
        </w:tc>
      </w:tr>
      <w:tr>
        <w:tc>
          <w:tcPr>
            <w:tcW w:type="dxa" w:w="2880"/>
          </w:tcPr>
          <w:p>
            <w:r>
              <w:t>doc.get("nome")</w:t>
            </w:r>
          </w:p>
        </w:tc>
        <w:tc>
          <w:tcPr>
            <w:tcW w:type="dxa" w:w="2880"/>
          </w:tcPr>
          <w:p>
            <w:r>
              <w:t>name</w:t>
            </w:r>
          </w:p>
        </w:tc>
        <w:tc>
          <w:tcPr>
            <w:tcW w:type="dxa" w:w="2880"/>
          </w:tcPr>
          <w:p>
            <w:r>
              <w:t>Retorna None - nome nao aparece</w:t>
            </w:r>
          </w:p>
        </w:tc>
      </w:tr>
      <w:tr>
        <w:tc>
          <w:tcPr>
            <w:tcW w:type="dxa" w:w="2880"/>
          </w:tcPr>
          <w:p>
            <w:r>
              <w:t>doc.get("categoria")</w:t>
            </w:r>
          </w:p>
        </w:tc>
        <w:tc>
          <w:tcPr>
            <w:tcW w:type="dxa" w:w="2880"/>
          </w:tcPr>
          <w:p>
            <w:r>
              <w:t>category</w:t>
            </w:r>
          </w:p>
        </w:tc>
        <w:tc>
          <w:tcPr>
            <w:tcW w:type="dxa" w:w="2880"/>
          </w:tcPr>
          <w:p>
            <w:r>
              <w:t>Retorna None - classificacao vazia</w:t>
            </w:r>
          </w:p>
        </w:tc>
      </w:tr>
      <w:tr>
        <w:tc>
          <w:tcPr>
            <w:tcW w:type="dxa" w:w="2880"/>
          </w:tcPr>
          <w:p>
            <w:r>
              <w:t>doc.get("ingredientes")</w:t>
            </w:r>
          </w:p>
        </w:tc>
        <w:tc>
          <w:tcPr>
            <w:tcW w:type="dxa" w:w="2880"/>
          </w:tcPr>
          <w:p>
            <w:r>
              <w:t>ingredients</w:t>
            </w:r>
          </w:p>
        </w:tc>
        <w:tc>
          <w:tcPr>
            <w:tcW w:type="dxa" w:w="2880"/>
          </w:tcPr>
          <w:p>
            <w:r>
              <w:t>Retorna [] - ingredientes vazios</w:t>
            </w:r>
          </w:p>
        </w:tc>
      </w:tr>
      <w:tr>
        <w:tc>
          <w:tcPr>
            <w:tcW w:type="dxa" w:w="2880"/>
          </w:tcPr>
          <w:p>
            <w:r>
              <w:t>doc.get("nutricao")</w:t>
            </w:r>
          </w:p>
        </w:tc>
        <w:tc>
          <w:tcPr>
            <w:tcW w:type="dxa" w:w="2880"/>
          </w:tcPr>
          <w:p>
            <w:r>
              <w:t>nutrition</w:t>
            </w:r>
          </w:p>
        </w:tc>
        <w:tc>
          <w:tcPr>
            <w:tcW w:type="dxa" w:w="2880"/>
          </w:tcPr>
          <w:p>
            <w:r>
              <w:t>Retorna {} - nutricao vazia</w:t>
            </w:r>
          </w:p>
        </w:tc>
      </w:tr>
      <w:tr>
        <w:tc>
          <w:tcPr>
            <w:tcW w:type="dxa" w:w="2880"/>
          </w:tcPr>
          <w:p>
            <w:r>
              <w:t>doc.get("descricao")</w:t>
            </w:r>
          </w:p>
        </w:tc>
        <w:tc>
          <w:tcPr>
            <w:tcW w:type="dxa" w:w="2880"/>
          </w:tcPr>
          <w:p>
            <w:r>
              <w:t>(nao existe)</w:t>
            </w:r>
          </w:p>
        </w:tc>
        <w:tc>
          <w:tcPr>
            <w:tcW w:type="dxa" w:w="2880"/>
          </w:tcPr>
          <w:p>
            <w:r>
              <w:t>Retorna None</w:t>
            </w:r>
          </w:p>
        </w:tc>
      </w:tr>
      <w:tr>
        <w:tc>
          <w:tcPr>
            <w:tcW w:type="dxa" w:w="2880"/>
          </w:tcPr>
          <w:p>
            <w:r>
              <w:t>doc.get("beneficios")</w:t>
            </w:r>
          </w:p>
        </w:tc>
        <w:tc>
          <w:tcPr>
            <w:tcW w:type="dxa" w:w="2880"/>
          </w:tcPr>
          <w:p>
            <w:r>
              <w:t>(nao existe)</w:t>
            </w:r>
          </w:p>
        </w:tc>
        <w:tc>
          <w:tcPr>
            <w:tcW w:type="dxa" w:w="2880"/>
          </w:tcPr>
          <w:p>
            <w:r>
              <w:t>Retorna []</w:t>
            </w:r>
          </w:p>
        </w:tc>
      </w:tr>
      <w:tr>
        <w:tc>
          <w:tcPr>
            <w:tcW w:type="dxa" w:w="2880"/>
          </w:tcPr>
          <w:p>
            <w:r>
              <w:t>doc.get("riscos")</w:t>
            </w:r>
          </w:p>
        </w:tc>
        <w:tc>
          <w:tcPr>
            <w:tcW w:type="dxa" w:w="2880"/>
          </w:tcPr>
          <w:p>
            <w:r>
              <w:t>(nao existe)</w:t>
            </w:r>
          </w:p>
        </w:tc>
        <w:tc>
          <w:tcPr>
            <w:tcW w:type="dxa" w:w="2880"/>
          </w:tcPr>
          <w:p>
            <w:r>
              <w:t>Retorna []</w:t>
            </w:r>
          </w:p>
        </w:tc>
      </w:tr>
      <w:tr>
        <w:tc>
          <w:tcPr>
            <w:tcW w:type="dxa" w:w="2880"/>
          </w:tcPr>
          <w:p>
            <w:r>
              <w:t>doc.get("contem_gluten")</w:t>
            </w:r>
          </w:p>
        </w:tc>
        <w:tc>
          <w:tcPr>
            <w:tcW w:type="dxa" w:w="2880"/>
          </w:tcPr>
          <w:p>
            <w:r>
              <w:t>has_gluten</w:t>
            </w:r>
          </w:p>
        </w:tc>
        <w:tc>
          <w:tcPr>
            <w:tcW w:type="dxa" w:w="2880"/>
          </w:tcPr>
          <w:p>
            <w:r>
              <w:t>Retorna False (default)</w:t>
            </w:r>
          </w:p>
        </w:tc>
      </w:tr>
    </w:tbl>
    <w:p/>
    <w:p>
      <w:r>
        <w:rPr>
          <w:b/>
        </w:rPr>
        <w:t xml:space="preserve">Impacto: </w:t>
      </w:r>
      <w:r>
        <w:t>Mesmo que os dados fossem preenchidos no MongoDB, o servidor nao conseguiria le-los porque esta procurando campos com nomes errados.</w:t>
      </w:r>
    </w:p>
    <w:p>
      <w:pPr>
        <w:pStyle w:val="Heading1"/>
      </w:pPr>
      <w:r>
        <w:t>7. PROBLEMA #6: 113+ Pastas de Imagens Sem Entrada no MongoDB</w:t>
      </w:r>
    </w:p>
    <w:p>
      <w:r>
        <w:rPr>
          <w:b/>
        </w:rPr>
        <w:t>Gravidade: MEDIA-ALTA</w:t>
      </w:r>
    </w:p>
    <w:p/>
    <w:p>
      <w:r>
        <w:t>Existem 113 pastas no disco que nao possuem nenhuma entrada correspondente no MongoDB. Essas pastas contem imagens validas que simplesmente nao aparecem no sistema.</w:t>
      </w:r>
    </w:p>
    <w:p>
      <w:r>
        <w:t>Pastas com mais de 10 imagens sem entrada no MongoDB:</w:t>
      </w:r>
    </w:p>
    <w:tbl>
      <w:tblPr>
        <w:tblStyle w:val="TableGrid"/>
        <w:tblW w:type="auto" w:w="0"/>
        <w:tblLook w:firstColumn="1" w:firstRow="1" w:lastColumn="0" w:lastRow="0" w:noHBand="0" w:noVBand="1" w:val="04A0"/>
      </w:tblPr>
      <w:tblGrid>
        <w:gridCol w:w="4320"/>
        <w:gridCol w:w="4320"/>
      </w:tblGrid>
      <w:tr>
        <w:tc>
          <w:tcPr>
            <w:tcW w:type="dxa" w:w="4320"/>
          </w:tcPr>
          <w:p>
            <w:r>
              <w:t>Pasta no Disco</w:t>
            </w:r>
          </w:p>
        </w:tc>
        <w:tc>
          <w:tcPr>
            <w:tcW w:type="dxa" w:w="4320"/>
          </w:tcPr>
          <w:p>
            <w:r>
              <w:t>Quantidade de Imagens</w:t>
            </w:r>
          </w:p>
        </w:tc>
      </w:tr>
      <w:tr>
        <w:tc>
          <w:tcPr>
            <w:tcW w:type="dxa" w:w="4320"/>
          </w:tcPr>
          <w:p>
            <w:r>
              <w:t>Quiche</w:t>
            </w:r>
          </w:p>
        </w:tc>
        <w:tc>
          <w:tcPr>
            <w:tcW w:type="dxa" w:w="4320"/>
          </w:tcPr>
          <w:p>
            <w:r>
              <w:t>110</w:t>
            </w:r>
          </w:p>
        </w:tc>
      </w:tr>
      <w:tr>
        <w:tc>
          <w:tcPr>
            <w:tcW w:type="dxa" w:w="4320"/>
          </w:tcPr>
          <w:p>
            <w:r>
              <w:t>Frango ao Creme de Limao</w:t>
            </w:r>
          </w:p>
        </w:tc>
        <w:tc>
          <w:tcPr>
            <w:tcW w:type="dxa" w:w="4320"/>
          </w:tcPr>
          <w:p>
            <w:r>
              <w:t>84</w:t>
            </w:r>
          </w:p>
        </w:tc>
      </w:tr>
      <w:tr>
        <w:tc>
          <w:tcPr>
            <w:tcW w:type="dxa" w:w="4320"/>
          </w:tcPr>
          <w:p>
            <w:r>
              <w:t>Salada Michouia Tunisia</w:t>
            </w:r>
          </w:p>
        </w:tc>
        <w:tc>
          <w:tcPr>
            <w:tcW w:type="dxa" w:w="4320"/>
          </w:tcPr>
          <w:p>
            <w:r>
              <w:t>70</w:t>
            </w:r>
          </w:p>
        </w:tc>
      </w:tr>
      <w:tr>
        <w:tc>
          <w:tcPr>
            <w:tcW w:type="dxa" w:w="4320"/>
          </w:tcPr>
          <w:p>
            <w:r>
              <w:t>Rolinho Vietnamita</w:t>
            </w:r>
          </w:p>
        </w:tc>
        <w:tc>
          <w:tcPr>
            <w:tcW w:type="dxa" w:w="4320"/>
          </w:tcPr>
          <w:p>
            <w:r>
              <w:t>67</w:t>
            </w:r>
          </w:p>
        </w:tc>
      </w:tr>
      <w:tr>
        <w:tc>
          <w:tcPr>
            <w:tcW w:type="dxa" w:w="4320"/>
          </w:tcPr>
          <w:p>
            <w:r>
              <w:t>Salada de Feijao Branco</w:t>
            </w:r>
          </w:p>
        </w:tc>
        <w:tc>
          <w:tcPr>
            <w:tcW w:type="dxa" w:w="4320"/>
          </w:tcPr>
          <w:p>
            <w:r>
              <w:t>67</w:t>
            </w:r>
          </w:p>
        </w:tc>
      </w:tr>
      <w:tr>
        <w:tc>
          <w:tcPr>
            <w:tcW w:type="dxa" w:w="4320"/>
          </w:tcPr>
          <w:p>
            <w:r>
              <w:t>Canelone de Espinafre</w:t>
            </w:r>
          </w:p>
        </w:tc>
        <w:tc>
          <w:tcPr>
            <w:tcW w:type="dxa" w:w="4320"/>
          </w:tcPr>
          <w:p>
            <w:r>
              <w:t>61</w:t>
            </w:r>
          </w:p>
        </w:tc>
      </w:tr>
      <w:tr>
        <w:tc>
          <w:tcPr>
            <w:tcW w:type="dxa" w:w="4320"/>
          </w:tcPr>
          <w:p>
            <w:r>
              <w:t>Atum ao Gergelim</w:t>
            </w:r>
          </w:p>
        </w:tc>
        <w:tc>
          <w:tcPr>
            <w:tcW w:type="dxa" w:w="4320"/>
          </w:tcPr>
          <w:p>
            <w:r>
              <w:t>60</w:t>
            </w:r>
          </w:p>
        </w:tc>
      </w:tr>
      <w:tr>
        <w:tc>
          <w:tcPr>
            <w:tcW w:type="dxa" w:w="4320"/>
          </w:tcPr>
          <w:p>
            <w:r>
              <w:t>Brocolis e ou Couve Flor Gratinado</w:t>
            </w:r>
          </w:p>
        </w:tc>
        <w:tc>
          <w:tcPr>
            <w:tcW w:type="dxa" w:w="4320"/>
          </w:tcPr>
          <w:p>
            <w:r>
              <w:t>56</w:t>
            </w:r>
          </w:p>
        </w:tc>
      </w:tr>
      <w:tr>
        <w:tc>
          <w:tcPr>
            <w:tcW w:type="dxa" w:w="4320"/>
          </w:tcPr>
          <w:p>
            <w:r>
              <w:t>Abobora ao Curry</w:t>
            </w:r>
          </w:p>
        </w:tc>
        <w:tc>
          <w:tcPr>
            <w:tcW w:type="dxa" w:w="4320"/>
          </w:tcPr>
          <w:p>
            <w:r>
              <w:t>52</w:t>
            </w:r>
          </w:p>
        </w:tc>
      </w:tr>
      <w:tr>
        <w:tc>
          <w:tcPr>
            <w:tcW w:type="dxa" w:w="4320"/>
          </w:tcPr>
          <w:p>
            <w:r>
              <w:t>Molho Vinagrete</w:t>
            </w:r>
          </w:p>
        </w:tc>
        <w:tc>
          <w:tcPr>
            <w:tcW w:type="dxa" w:w="4320"/>
          </w:tcPr>
          <w:p>
            <w:r>
              <w:t>51</w:t>
            </w:r>
          </w:p>
        </w:tc>
      </w:tr>
      <w:tr>
        <w:tc>
          <w:tcPr>
            <w:tcW w:type="dxa" w:w="4320"/>
          </w:tcPr>
          <w:p>
            <w:r>
              <w:t>Figado Acebolado</w:t>
            </w:r>
          </w:p>
        </w:tc>
        <w:tc>
          <w:tcPr>
            <w:tcW w:type="dxa" w:w="4320"/>
          </w:tcPr>
          <w:p>
            <w:r>
              <w:t>50</w:t>
            </w:r>
          </w:p>
        </w:tc>
      </w:tr>
      <w:tr>
        <w:tc>
          <w:tcPr>
            <w:tcW w:type="dxa" w:w="4320"/>
          </w:tcPr>
          <w:p>
            <w:r>
              <w:t>Quiabo com Amendoim</w:t>
            </w:r>
          </w:p>
        </w:tc>
        <w:tc>
          <w:tcPr>
            <w:tcW w:type="dxa" w:w="4320"/>
          </w:tcPr>
          <w:p>
            <w:r>
              <w:t>49</w:t>
            </w:r>
          </w:p>
        </w:tc>
      </w:tr>
      <w:tr>
        <w:tc>
          <w:tcPr>
            <w:tcW w:type="dxa" w:w="4320"/>
          </w:tcPr>
          <w:p>
            <w:r>
              <w:t>Salada de Ovos</w:t>
            </w:r>
          </w:p>
        </w:tc>
        <w:tc>
          <w:tcPr>
            <w:tcW w:type="dxa" w:w="4320"/>
          </w:tcPr>
          <w:p>
            <w:r>
              <w:t>48</w:t>
            </w:r>
          </w:p>
        </w:tc>
      </w:tr>
      <w:tr>
        <w:tc>
          <w:tcPr>
            <w:tcW w:type="dxa" w:w="4320"/>
          </w:tcPr>
          <w:p>
            <w:r>
              <w:t>Pernil de Cordeiro</w:t>
            </w:r>
          </w:p>
        </w:tc>
        <w:tc>
          <w:tcPr>
            <w:tcW w:type="dxa" w:w="4320"/>
          </w:tcPr>
          <w:p>
            <w:r>
              <w:t>47</w:t>
            </w:r>
          </w:p>
        </w:tc>
      </w:tr>
      <w:tr>
        <w:tc>
          <w:tcPr>
            <w:tcW w:type="dxa" w:w="4320"/>
          </w:tcPr>
          <w:p>
            <w:r>
              <w:t>Almondegas ao Molho Sugo</w:t>
            </w:r>
          </w:p>
        </w:tc>
        <w:tc>
          <w:tcPr>
            <w:tcW w:type="dxa" w:w="4320"/>
          </w:tcPr>
          <w:p>
            <w:r>
              <w:t>46</w:t>
            </w:r>
          </w:p>
        </w:tc>
      </w:tr>
      <w:tr>
        <w:tc>
          <w:tcPr>
            <w:tcW w:type="dxa" w:w="4320"/>
          </w:tcPr>
          <w:p>
            <w:r>
              <w:t>File de Peixe ao Molho de Frutas Secas</w:t>
            </w:r>
          </w:p>
        </w:tc>
        <w:tc>
          <w:tcPr>
            <w:tcW w:type="dxa" w:w="4320"/>
          </w:tcPr>
          <w:p>
            <w:r>
              <w:t>46</w:t>
            </w:r>
          </w:p>
        </w:tc>
      </w:tr>
      <w:tr>
        <w:tc>
          <w:tcPr>
            <w:tcW w:type="dxa" w:w="4320"/>
          </w:tcPr>
          <w:p>
            <w:r>
              <w:t>Maminha na Cerveja Preta</w:t>
            </w:r>
          </w:p>
        </w:tc>
        <w:tc>
          <w:tcPr>
            <w:tcW w:type="dxa" w:w="4320"/>
          </w:tcPr>
          <w:p>
            <w:r>
              <w:t>46</w:t>
            </w:r>
          </w:p>
        </w:tc>
      </w:tr>
      <w:tr>
        <w:tc>
          <w:tcPr>
            <w:tcW w:type="dxa" w:w="4320"/>
          </w:tcPr>
          <w:p>
            <w:r>
              <w:t>Beterraba ao Balsamico</w:t>
            </w:r>
          </w:p>
        </w:tc>
        <w:tc>
          <w:tcPr>
            <w:tcW w:type="dxa" w:w="4320"/>
          </w:tcPr>
          <w:p>
            <w:r>
              <w:t>45</w:t>
            </w:r>
          </w:p>
        </w:tc>
      </w:tr>
      <w:tr>
        <w:tc>
          <w:tcPr>
            <w:tcW w:type="dxa" w:w="4320"/>
          </w:tcPr>
          <w:p>
            <w:r>
              <w:t>Umami de Tomates</w:t>
            </w:r>
          </w:p>
        </w:tc>
        <w:tc>
          <w:tcPr>
            <w:tcW w:type="dxa" w:w="4320"/>
          </w:tcPr>
          <w:p>
            <w:r>
              <w:t>45</w:t>
            </w:r>
          </w:p>
        </w:tc>
      </w:tr>
      <w:tr>
        <w:tc>
          <w:tcPr>
            <w:tcW w:type="dxa" w:w="4320"/>
          </w:tcPr>
          <w:p>
            <w:r>
              <w:t>Bolo de Gengibre</w:t>
            </w:r>
          </w:p>
        </w:tc>
        <w:tc>
          <w:tcPr>
            <w:tcW w:type="dxa" w:w="4320"/>
          </w:tcPr>
          <w:p>
            <w:r>
              <w:t>42</w:t>
            </w:r>
          </w:p>
        </w:tc>
      </w:tr>
      <w:tr>
        <w:tc>
          <w:tcPr>
            <w:tcW w:type="dxa" w:w="4320"/>
          </w:tcPr>
          <w:p>
            <w:r>
              <w:t>File de Peixe ao Molho Confit</w:t>
            </w:r>
          </w:p>
        </w:tc>
        <w:tc>
          <w:tcPr>
            <w:tcW w:type="dxa" w:w="4320"/>
          </w:tcPr>
          <w:p>
            <w:r>
              <w:t>41</w:t>
            </w:r>
          </w:p>
        </w:tc>
      </w:tr>
      <w:tr>
        <w:tc>
          <w:tcPr>
            <w:tcW w:type="dxa" w:w="4320"/>
          </w:tcPr>
          <w:p>
            <w:r>
              <w:t>Tortinha de Gorgonzola e Figo</w:t>
            </w:r>
          </w:p>
        </w:tc>
        <w:tc>
          <w:tcPr>
            <w:tcW w:type="dxa" w:w="4320"/>
          </w:tcPr>
          <w:p>
            <w:r>
              <w:t>41</w:t>
            </w:r>
          </w:p>
        </w:tc>
      </w:tr>
      <w:tr>
        <w:tc>
          <w:tcPr>
            <w:tcW w:type="dxa" w:w="4320"/>
          </w:tcPr>
          <w:p>
            <w:r>
              <w:t>Brocolis com Parmesao</w:t>
            </w:r>
          </w:p>
        </w:tc>
        <w:tc>
          <w:tcPr>
            <w:tcW w:type="dxa" w:w="4320"/>
          </w:tcPr>
          <w:p>
            <w:r>
              <w:t>39</w:t>
            </w:r>
          </w:p>
        </w:tc>
      </w:tr>
      <w:tr>
        <w:tc>
          <w:tcPr>
            <w:tcW w:type="dxa" w:w="4320"/>
          </w:tcPr>
          <w:p>
            <w:r>
              <w:t>File de Peixe ao Misso</w:t>
            </w:r>
          </w:p>
        </w:tc>
        <w:tc>
          <w:tcPr>
            <w:tcW w:type="dxa" w:w="4320"/>
          </w:tcPr>
          <w:p>
            <w:r>
              <w:t>38</w:t>
            </w:r>
          </w:p>
        </w:tc>
      </w:tr>
      <w:tr>
        <w:tc>
          <w:tcPr>
            <w:tcW w:type="dxa" w:w="4320"/>
          </w:tcPr>
          <w:p>
            <w:r>
              <w:t>Jilo Empanado</w:t>
            </w:r>
          </w:p>
        </w:tc>
        <w:tc>
          <w:tcPr>
            <w:tcW w:type="dxa" w:w="4320"/>
          </w:tcPr>
          <w:p>
            <w:r>
              <w:t>38</w:t>
            </w:r>
          </w:p>
        </w:tc>
      </w:tr>
      <w:tr>
        <w:tc>
          <w:tcPr>
            <w:tcW w:type="dxa" w:w="4320"/>
          </w:tcPr>
          <w:p>
            <w:r>
              <w:t>Pure de Mandioquinha</w:t>
            </w:r>
          </w:p>
        </w:tc>
        <w:tc>
          <w:tcPr>
            <w:tcW w:type="dxa" w:w="4320"/>
          </w:tcPr>
          <w:p>
            <w:r>
              <w:t>38</w:t>
            </w:r>
          </w:p>
        </w:tc>
      </w:tr>
      <w:tr>
        <w:tc>
          <w:tcPr>
            <w:tcW w:type="dxa" w:w="4320"/>
          </w:tcPr>
          <w:p>
            <w:r>
              <w:t>Bacalhau com Natas</w:t>
            </w:r>
          </w:p>
        </w:tc>
        <w:tc>
          <w:tcPr>
            <w:tcW w:type="dxa" w:w="4320"/>
          </w:tcPr>
          <w:p>
            <w:r>
              <w:t>36</w:t>
            </w:r>
          </w:p>
        </w:tc>
      </w:tr>
      <w:tr>
        <w:tc>
          <w:tcPr>
            <w:tcW w:type="dxa" w:w="4320"/>
          </w:tcPr>
          <w:p>
            <w:r>
              <w:t>Ceviche de Banana da Terra</w:t>
            </w:r>
          </w:p>
        </w:tc>
        <w:tc>
          <w:tcPr>
            <w:tcW w:type="dxa" w:w="4320"/>
          </w:tcPr>
          <w:p>
            <w:r>
              <w:t>36</w:t>
            </w:r>
          </w:p>
        </w:tc>
      </w:tr>
      <w:tr>
        <w:tc>
          <w:tcPr>
            <w:tcW w:type="dxa" w:w="4320"/>
          </w:tcPr>
          <w:p>
            <w:r>
              <w:t>Escondidinho de Carne Seca</w:t>
            </w:r>
          </w:p>
        </w:tc>
        <w:tc>
          <w:tcPr>
            <w:tcW w:type="dxa" w:w="4320"/>
          </w:tcPr>
          <w:p>
            <w:r>
              <w:t>35</w:t>
            </w:r>
          </w:p>
        </w:tc>
      </w:tr>
      <w:tr>
        <w:tc>
          <w:tcPr>
            <w:tcW w:type="dxa" w:w="4320"/>
          </w:tcPr>
          <w:p>
            <w:r>
              <w:t>Alho Poro Gratinado</w:t>
            </w:r>
          </w:p>
        </w:tc>
        <w:tc>
          <w:tcPr>
            <w:tcW w:type="dxa" w:w="4320"/>
          </w:tcPr>
          <w:p>
            <w:r>
              <w:t>33</w:t>
            </w:r>
          </w:p>
        </w:tc>
      </w:tr>
      <w:tr>
        <w:tc>
          <w:tcPr>
            <w:tcW w:type="dxa" w:w="4320"/>
          </w:tcPr>
          <w:p>
            <w:r>
              <w:t>Gelatina de Cereja</w:t>
            </w:r>
          </w:p>
        </w:tc>
        <w:tc>
          <w:tcPr>
            <w:tcW w:type="dxa" w:w="4320"/>
          </w:tcPr>
          <w:p>
            <w:r>
              <w:t>32</w:t>
            </w:r>
          </w:p>
        </w:tc>
      </w:tr>
      <w:tr>
        <w:tc>
          <w:tcPr>
            <w:tcW w:type="dxa" w:w="4320"/>
          </w:tcPr>
          <w:p>
            <w:r>
              <w:t>Quinua com Tahine</w:t>
            </w:r>
          </w:p>
        </w:tc>
        <w:tc>
          <w:tcPr>
            <w:tcW w:type="dxa" w:w="4320"/>
          </w:tcPr>
          <w:p>
            <w:r>
              <w:t>31</w:t>
            </w:r>
          </w:p>
        </w:tc>
      </w:tr>
      <w:tr>
        <w:tc>
          <w:tcPr>
            <w:tcW w:type="dxa" w:w="4320"/>
          </w:tcPr>
          <w:p>
            <w:r>
              <w:t>Salada Mediterranea</w:t>
            </w:r>
          </w:p>
        </w:tc>
        <w:tc>
          <w:tcPr>
            <w:tcW w:type="dxa" w:w="4320"/>
          </w:tcPr>
          <w:p>
            <w:r>
              <w:t>31</w:t>
            </w:r>
          </w:p>
        </w:tc>
      </w:tr>
      <w:tr>
        <w:tc>
          <w:tcPr>
            <w:tcW w:type="dxa" w:w="4320"/>
          </w:tcPr>
          <w:p>
            <w:r>
              <w:t>Cebola Caramelizada</w:t>
            </w:r>
          </w:p>
        </w:tc>
        <w:tc>
          <w:tcPr>
            <w:tcW w:type="dxa" w:w="4320"/>
          </w:tcPr>
          <w:p>
            <w:r>
              <w:t>30</w:t>
            </w:r>
          </w:p>
        </w:tc>
      </w:tr>
      <w:tr>
        <w:tc>
          <w:tcPr>
            <w:tcW w:type="dxa" w:w="4320"/>
          </w:tcPr>
          <w:p>
            <w:r>
              <w:t>Panceta Pururuca</w:t>
            </w:r>
          </w:p>
        </w:tc>
        <w:tc>
          <w:tcPr>
            <w:tcW w:type="dxa" w:w="4320"/>
          </w:tcPr>
          <w:p>
            <w:r>
              <w:t>30</w:t>
            </w:r>
          </w:p>
        </w:tc>
      </w:tr>
      <w:tr>
        <w:tc>
          <w:tcPr>
            <w:tcW w:type="dxa" w:w="4320"/>
          </w:tcPr>
          <w:p>
            <w:r>
              <w:t>Lentilha com Tofu</w:t>
            </w:r>
          </w:p>
        </w:tc>
        <w:tc>
          <w:tcPr>
            <w:tcW w:type="dxa" w:w="4320"/>
          </w:tcPr>
          <w:p>
            <w:r>
              <w:t>29</w:t>
            </w:r>
          </w:p>
        </w:tc>
      </w:tr>
      <w:tr>
        <w:tc>
          <w:tcPr>
            <w:tcW w:type="dxa" w:w="4320"/>
          </w:tcPr>
          <w:p>
            <w:r>
              <w:t>Tabule</w:t>
            </w:r>
          </w:p>
        </w:tc>
        <w:tc>
          <w:tcPr>
            <w:tcW w:type="dxa" w:w="4320"/>
          </w:tcPr>
          <w:p>
            <w:r>
              <w:t>29</w:t>
            </w:r>
          </w:p>
        </w:tc>
      </w:tr>
      <w:tr>
        <w:tc>
          <w:tcPr>
            <w:tcW w:type="dxa" w:w="4320"/>
          </w:tcPr>
          <w:p>
            <w:r>
              <w:t>Arroz Integral com Legumes</w:t>
            </w:r>
          </w:p>
        </w:tc>
        <w:tc>
          <w:tcPr>
            <w:tcW w:type="dxa" w:w="4320"/>
          </w:tcPr>
          <w:p>
            <w:r>
              <w:t>28</w:t>
            </w:r>
          </w:p>
        </w:tc>
      </w:tr>
      <w:tr>
        <w:tc>
          <w:tcPr>
            <w:tcW w:type="dxa" w:w="4320"/>
          </w:tcPr>
          <w:p>
            <w:r>
              <w:t>Baiao de Dois</w:t>
            </w:r>
          </w:p>
        </w:tc>
        <w:tc>
          <w:tcPr>
            <w:tcW w:type="dxa" w:w="4320"/>
          </w:tcPr>
          <w:p>
            <w:r>
              <w:t>28</w:t>
            </w:r>
          </w:p>
        </w:tc>
      </w:tr>
      <w:tr>
        <w:tc>
          <w:tcPr>
            <w:tcW w:type="dxa" w:w="4320"/>
          </w:tcPr>
          <w:p>
            <w:r>
              <w:t>Berinjela ao Curry</w:t>
            </w:r>
          </w:p>
        </w:tc>
        <w:tc>
          <w:tcPr>
            <w:tcW w:type="dxa" w:w="4320"/>
          </w:tcPr>
          <w:p>
            <w:r>
              <w:t>27</w:t>
            </w:r>
          </w:p>
        </w:tc>
      </w:tr>
      <w:tr>
        <w:tc>
          <w:tcPr>
            <w:tcW w:type="dxa" w:w="4320"/>
          </w:tcPr>
          <w:p>
            <w:r>
              <w:t>Couve Mineira Refogada</w:t>
            </w:r>
          </w:p>
        </w:tc>
        <w:tc>
          <w:tcPr>
            <w:tcW w:type="dxa" w:w="4320"/>
          </w:tcPr>
          <w:p>
            <w:r>
              <w:t>27</w:t>
            </w:r>
          </w:p>
        </w:tc>
      </w:tr>
      <w:tr>
        <w:tc>
          <w:tcPr>
            <w:tcW w:type="dxa" w:w="4320"/>
          </w:tcPr>
          <w:p>
            <w:r>
              <w:t>Cebola co Frutos Secos</w:t>
            </w:r>
          </w:p>
        </w:tc>
        <w:tc>
          <w:tcPr>
            <w:tcW w:type="dxa" w:w="4320"/>
          </w:tcPr>
          <w:p>
            <w:r>
              <w:t>25</w:t>
            </w:r>
          </w:p>
        </w:tc>
      </w:tr>
      <w:tr>
        <w:tc>
          <w:tcPr>
            <w:tcW w:type="dxa" w:w="4320"/>
          </w:tcPr>
          <w:p>
            <w:r>
              <w:t>Strogonoff (Frango Carne ou Vegano)</w:t>
            </w:r>
          </w:p>
        </w:tc>
        <w:tc>
          <w:tcPr>
            <w:tcW w:type="dxa" w:w="4320"/>
          </w:tcPr>
          <w:p>
            <w:r>
              <w:t>24</w:t>
            </w:r>
          </w:p>
        </w:tc>
      </w:tr>
      <w:tr>
        <w:tc>
          <w:tcPr>
            <w:tcW w:type="dxa" w:w="4320"/>
          </w:tcPr>
          <w:p>
            <w:r>
              <w:t>Farofa de Bacon</w:t>
            </w:r>
          </w:p>
        </w:tc>
        <w:tc>
          <w:tcPr>
            <w:tcW w:type="dxa" w:w="4320"/>
          </w:tcPr>
          <w:p>
            <w:r>
              <w:t>23</w:t>
            </w:r>
          </w:p>
        </w:tc>
      </w:tr>
      <w:tr>
        <w:tc>
          <w:tcPr>
            <w:tcW w:type="dxa" w:w="4320"/>
          </w:tcPr>
          <w:p>
            <w:r>
              <w:t>Cocada Cremosa</w:t>
            </w:r>
          </w:p>
        </w:tc>
        <w:tc>
          <w:tcPr>
            <w:tcW w:type="dxa" w:w="4320"/>
          </w:tcPr>
          <w:p>
            <w:r>
              <w:t>22</w:t>
            </w:r>
          </w:p>
        </w:tc>
      </w:tr>
      <w:tr>
        <w:tc>
          <w:tcPr>
            <w:tcW w:type="dxa" w:w="4320"/>
          </w:tcPr>
          <w:p>
            <w:r>
              <w:t>Salada de Grao de Bico</w:t>
            </w:r>
          </w:p>
        </w:tc>
        <w:tc>
          <w:tcPr>
            <w:tcW w:type="dxa" w:w="4320"/>
          </w:tcPr>
          <w:p>
            <w:r>
              <w:t>22</w:t>
            </w:r>
          </w:p>
        </w:tc>
      </w:tr>
      <w:tr>
        <w:tc>
          <w:tcPr>
            <w:tcW w:type="dxa" w:w="4320"/>
          </w:tcPr>
          <w:p>
            <w:r>
              <w:t>Camarao com Mandioquinha</w:t>
            </w:r>
          </w:p>
        </w:tc>
        <w:tc>
          <w:tcPr>
            <w:tcW w:type="dxa" w:w="4320"/>
          </w:tcPr>
          <w:p>
            <w:r>
              <w:t>21</w:t>
            </w:r>
          </w:p>
        </w:tc>
      </w:tr>
      <w:tr>
        <w:tc>
          <w:tcPr>
            <w:tcW w:type="dxa" w:w="4320"/>
          </w:tcPr>
          <w:p>
            <w:r>
              <w:t>Erva Doce com Laranja</w:t>
            </w:r>
          </w:p>
        </w:tc>
        <w:tc>
          <w:tcPr>
            <w:tcW w:type="dxa" w:w="4320"/>
          </w:tcPr>
          <w:p>
            <w:r>
              <w:t>21</w:t>
            </w:r>
          </w:p>
        </w:tc>
      </w:tr>
      <w:tr>
        <w:tc>
          <w:tcPr>
            <w:tcW w:type="dxa" w:w="4320"/>
          </w:tcPr>
          <w:p>
            <w:r>
              <w:t>Frutas ao Ganache de Chocolate</w:t>
            </w:r>
          </w:p>
        </w:tc>
        <w:tc>
          <w:tcPr>
            <w:tcW w:type="dxa" w:w="4320"/>
          </w:tcPr>
          <w:p>
            <w:r>
              <w:t>21</w:t>
            </w:r>
          </w:p>
        </w:tc>
      </w:tr>
      <w:tr>
        <w:tc>
          <w:tcPr>
            <w:tcW w:type="dxa" w:w="4320"/>
          </w:tcPr>
          <w:p>
            <w:r>
              <w:t>Pepino com Iogurte</w:t>
            </w:r>
          </w:p>
        </w:tc>
        <w:tc>
          <w:tcPr>
            <w:tcW w:type="dxa" w:w="4320"/>
          </w:tcPr>
          <w:p>
            <w:r>
              <w:t>21</w:t>
            </w:r>
          </w:p>
        </w:tc>
      </w:tr>
      <w:tr>
        <w:tc>
          <w:tcPr>
            <w:tcW w:type="dxa" w:w="4320"/>
          </w:tcPr>
          <w:p>
            <w:r>
              <w:t>Quinoa com Legumes</w:t>
            </w:r>
          </w:p>
        </w:tc>
        <w:tc>
          <w:tcPr>
            <w:tcW w:type="dxa" w:w="4320"/>
          </w:tcPr>
          <w:p>
            <w:r>
              <w:t>21</w:t>
            </w:r>
          </w:p>
        </w:tc>
      </w:tr>
      <w:tr>
        <w:tc>
          <w:tcPr>
            <w:tcW w:type="dxa" w:w="4320"/>
          </w:tcPr>
          <w:p>
            <w:r>
              <w:t>Mousse de Maracuja</w:t>
            </w:r>
          </w:p>
        </w:tc>
        <w:tc>
          <w:tcPr>
            <w:tcW w:type="dxa" w:w="4320"/>
          </w:tcPr>
          <w:p>
            <w:r>
              <w:t>19</w:t>
            </w:r>
          </w:p>
        </w:tc>
      </w:tr>
      <w:tr>
        <w:tc>
          <w:tcPr>
            <w:tcW w:type="dxa" w:w="4320"/>
          </w:tcPr>
          <w:p>
            <w:r>
              <w:t>Cuscuz de Tapioca</w:t>
            </w:r>
          </w:p>
        </w:tc>
        <w:tc>
          <w:tcPr>
            <w:tcW w:type="dxa" w:w="4320"/>
          </w:tcPr>
          <w:p>
            <w:r>
              <w:t>18</w:t>
            </w:r>
          </w:p>
        </w:tc>
      </w:tr>
      <w:tr>
        <w:tc>
          <w:tcPr>
            <w:tcW w:type="dxa" w:w="4320"/>
          </w:tcPr>
          <w:p>
            <w:r>
              <w:t>Salada Tailandesa</w:t>
            </w:r>
          </w:p>
        </w:tc>
        <w:tc>
          <w:tcPr>
            <w:tcW w:type="dxa" w:w="4320"/>
          </w:tcPr>
          <w:p>
            <w:r>
              <w:t>18</w:t>
            </w:r>
          </w:p>
        </w:tc>
      </w:tr>
      <w:tr>
        <w:tc>
          <w:tcPr>
            <w:tcW w:type="dxa" w:w="4320"/>
          </w:tcPr>
          <w:p>
            <w:r>
              <w:t>Batata Doce</w:t>
            </w:r>
          </w:p>
        </w:tc>
        <w:tc>
          <w:tcPr>
            <w:tcW w:type="dxa" w:w="4320"/>
          </w:tcPr>
          <w:p>
            <w:r>
              <w:t>17</w:t>
            </w:r>
          </w:p>
        </w:tc>
      </w:tr>
      <w:tr>
        <w:tc>
          <w:tcPr>
            <w:tcW w:type="dxa" w:w="4320"/>
          </w:tcPr>
          <w:p>
            <w:r>
              <w:t>Bolo Vegano de Chocolate</w:t>
            </w:r>
          </w:p>
        </w:tc>
        <w:tc>
          <w:tcPr>
            <w:tcW w:type="dxa" w:w="4320"/>
          </w:tcPr>
          <w:p>
            <w:r>
              <w:t>17</w:t>
            </w:r>
          </w:p>
        </w:tc>
      </w:tr>
      <w:tr>
        <w:tc>
          <w:tcPr>
            <w:tcW w:type="dxa" w:w="4320"/>
          </w:tcPr>
          <w:p>
            <w:r>
              <w:t>Hamburger de Camarao com Pernil Suino</w:t>
            </w:r>
          </w:p>
        </w:tc>
        <w:tc>
          <w:tcPr>
            <w:tcW w:type="dxa" w:w="4320"/>
          </w:tcPr>
          <w:p>
            <w:r>
              <w:t>16</w:t>
            </w:r>
          </w:p>
        </w:tc>
      </w:tr>
      <w:tr>
        <w:tc>
          <w:tcPr>
            <w:tcW w:type="dxa" w:w="4320"/>
          </w:tcPr>
          <w:p>
            <w:r>
              <w:t>Molho para o Rolinho</w:t>
            </w:r>
          </w:p>
        </w:tc>
        <w:tc>
          <w:tcPr>
            <w:tcW w:type="dxa" w:w="4320"/>
          </w:tcPr>
          <w:p>
            <w:r>
              <w:t>16</w:t>
            </w:r>
          </w:p>
        </w:tc>
      </w:tr>
      <w:tr>
        <w:tc>
          <w:tcPr>
            <w:tcW w:type="dxa" w:w="4320"/>
          </w:tcPr>
          <w:p>
            <w:r>
              <w:t>Steak de Couve Flor</w:t>
            </w:r>
          </w:p>
        </w:tc>
        <w:tc>
          <w:tcPr>
            <w:tcW w:type="dxa" w:w="4320"/>
          </w:tcPr>
          <w:p>
            <w:r>
              <w:t>16</w:t>
            </w:r>
          </w:p>
        </w:tc>
      </w:tr>
      <w:tr>
        <w:tc>
          <w:tcPr>
            <w:tcW w:type="dxa" w:w="4320"/>
          </w:tcPr>
          <w:p>
            <w:r>
              <w:t>Mousse de Limao</w:t>
            </w:r>
          </w:p>
        </w:tc>
        <w:tc>
          <w:tcPr>
            <w:tcW w:type="dxa" w:w="4320"/>
          </w:tcPr>
          <w:p>
            <w:r>
              <w:t>15</w:t>
            </w:r>
          </w:p>
        </w:tc>
      </w:tr>
      <w:tr>
        <w:tc>
          <w:tcPr>
            <w:tcW w:type="dxa" w:w="4320"/>
          </w:tcPr>
          <w:p>
            <w:r>
              <w:t>Salada de Lentilha</w:t>
            </w:r>
          </w:p>
        </w:tc>
        <w:tc>
          <w:tcPr>
            <w:tcW w:type="dxa" w:w="4320"/>
          </w:tcPr>
          <w:p>
            <w:r>
              <w:t>14</w:t>
            </w:r>
          </w:p>
        </w:tc>
      </w:tr>
      <w:tr>
        <w:tc>
          <w:tcPr>
            <w:tcW w:type="dxa" w:w="4320"/>
          </w:tcPr>
          <w:p>
            <w:r>
              <w:t>Salada de Rabanete com Laranja</w:t>
            </w:r>
          </w:p>
        </w:tc>
        <w:tc>
          <w:tcPr>
            <w:tcW w:type="dxa" w:w="4320"/>
          </w:tcPr>
          <w:p>
            <w:r>
              <w:t>14</w:t>
            </w:r>
          </w:p>
        </w:tc>
      </w:tr>
      <w:tr>
        <w:tc>
          <w:tcPr>
            <w:tcW w:type="dxa" w:w="4320"/>
          </w:tcPr>
          <w:p>
            <w:r>
              <w:t>Arroz com Brocolis e Amendoas</w:t>
            </w:r>
          </w:p>
        </w:tc>
        <w:tc>
          <w:tcPr>
            <w:tcW w:type="dxa" w:w="4320"/>
          </w:tcPr>
          <w:p>
            <w:r>
              <w:t>13</w:t>
            </w:r>
          </w:p>
        </w:tc>
      </w:tr>
      <w:tr>
        <w:tc>
          <w:tcPr>
            <w:tcW w:type="dxa" w:w="4320"/>
          </w:tcPr>
          <w:p>
            <w:r>
              <w:t>Canelone 4 Queijos</w:t>
            </w:r>
          </w:p>
        </w:tc>
        <w:tc>
          <w:tcPr>
            <w:tcW w:type="dxa" w:w="4320"/>
          </w:tcPr>
          <w:p>
            <w:r>
              <w:t>13</w:t>
            </w:r>
          </w:p>
        </w:tc>
      </w:tr>
      <w:tr>
        <w:tc>
          <w:tcPr>
            <w:tcW w:type="dxa" w:w="4320"/>
          </w:tcPr>
          <w:p>
            <w:r>
              <w:t>Carpaccio de Abobrinha</w:t>
            </w:r>
          </w:p>
        </w:tc>
        <w:tc>
          <w:tcPr>
            <w:tcW w:type="dxa" w:w="4320"/>
          </w:tcPr>
          <w:p>
            <w:r>
              <w:t>13</w:t>
            </w:r>
          </w:p>
        </w:tc>
      </w:tr>
      <w:tr>
        <w:tc>
          <w:tcPr>
            <w:tcW w:type="dxa" w:w="4320"/>
          </w:tcPr>
          <w:p>
            <w:r>
              <w:t>Conchiglione ao Creme de Avelas</w:t>
            </w:r>
          </w:p>
        </w:tc>
        <w:tc>
          <w:tcPr>
            <w:tcW w:type="dxa" w:w="4320"/>
          </w:tcPr>
          <w:p>
            <w:r>
              <w:t>13</w:t>
            </w:r>
          </w:p>
        </w:tc>
      </w:tr>
      <w:tr>
        <w:tc>
          <w:tcPr>
            <w:tcW w:type="dxa" w:w="4320"/>
          </w:tcPr>
          <w:p>
            <w:r>
              <w:t>Cenoura Palito</w:t>
            </w:r>
          </w:p>
        </w:tc>
        <w:tc>
          <w:tcPr>
            <w:tcW w:type="dxa" w:w="4320"/>
          </w:tcPr>
          <w:p>
            <w:r>
              <w:t>12</w:t>
            </w:r>
          </w:p>
        </w:tc>
      </w:tr>
      <w:tr>
        <w:tc>
          <w:tcPr>
            <w:tcW w:type="dxa" w:w="4320"/>
          </w:tcPr>
          <w:p>
            <w:r>
              <w:t>Massala de Camaroes</w:t>
            </w:r>
          </w:p>
        </w:tc>
        <w:tc>
          <w:tcPr>
            <w:tcW w:type="dxa" w:w="4320"/>
          </w:tcPr>
          <w:p>
            <w:r>
              <w:t>12</w:t>
            </w:r>
          </w:p>
        </w:tc>
      </w:tr>
      <w:tr>
        <w:tc>
          <w:tcPr>
            <w:tcW w:type="dxa" w:w="4320"/>
          </w:tcPr>
          <w:p>
            <w:r>
              <w:t>Salada de Batatas e Ovos</w:t>
            </w:r>
          </w:p>
        </w:tc>
        <w:tc>
          <w:tcPr>
            <w:tcW w:type="dxa" w:w="4320"/>
          </w:tcPr>
          <w:p>
            <w:r>
              <w:t>12</w:t>
            </w:r>
          </w:p>
        </w:tc>
      </w:tr>
      <w:tr>
        <w:tc>
          <w:tcPr>
            <w:tcW w:type="dxa" w:w="4320"/>
          </w:tcPr>
          <w:p>
            <w:r>
              <w:t>Gelatina de Abacaxi</w:t>
            </w:r>
          </w:p>
        </w:tc>
        <w:tc>
          <w:tcPr>
            <w:tcW w:type="dxa" w:w="4320"/>
          </w:tcPr>
          <w:p>
            <w:r>
              <w:t>11</w:t>
            </w:r>
          </w:p>
        </w:tc>
      </w:tr>
      <w:tr>
        <w:tc>
          <w:tcPr>
            <w:tcW w:type="dxa" w:w="4320"/>
          </w:tcPr>
          <w:p>
            <w:r>
              <w:t>Risone ao Pesto</w:t>
            </w:r>
          </w:p>
        </w:tc>
        <w:tc>
          <w:tcPr>
            <w:tcW w:type="dxa" w:w="4320"/>
          </w:tcPr>
          <w:p>
            <w:r>
              <w:t>11</w:t>
            </w:r>
          </w:p>
        </w:tc>
      </w:tr>
      <w:tr>
        <w:tc>
          <w:tcPr>
            <w:tcW w:type="dxa" w:w="4320"/>
          </w:tcPr>
          <w:p>
            <w:r>
              <w:t>File Mignon em Manteiga de Ervas</w:t>
            </w:r>
          </w:p>
        </w:tc>
        <w:tc>
          <w:tcPr>
            <w:tcW w:type="dxa" w:w="4320"/>
          </w:tcPr>
          <w:p>
            <w:r>
              <w:t>10</w:t>
            </w:r>
          </w:p>
        </w:tc>
      </w:tr>
      <w:tr>
        <w:tc>
          <w:tcPr>
            <w:tcW w:type="dxa" w:w="4320"/>
          </w:tcPr>
          <w:p>
            <w:r>
              <w:t>Pannacotta com Frutas Vermelhas</w:t>
            </w:r>
          </w:p>
        </w:tc>
        <w:tc>
          <w:tcPr>
            <w:tcW w:type="dxa" w:w="4320"/>
          </w:tcPr>
          <w:p>
            <w:r>
              <w:t>10</w:t>
            </w:r>
          </w:p>
        </w:tc>
      </w:tr>
    </w:tbl>
    <w:p>
      <w:r>
        <w:br/>
        <w:t>Total de imagens "orfas" (sem entrada no MongoDB): 2478</w:t>
      </w:r>
    </w:p>
    <w:p>
      <w:pPr>
        <w:pStyle w:val="Heading1"/>
      </w:pPr>
      <w:r>
        <w:t>8. PROBLEMA #7: Pratos Fantasmas no MongoDB</w:t>
      </w:r>
    </w:p>
    <w:p>
      <w:r>
        <w:rPr>
          <w:b/>
        </w:rPr>
        <w:t>Gravidade: MEDIA</w:t>
      </w:r>
    </w:p>
    <w:p/>
    <w:p>
      <w:r>
        <w:t>Existem 148 pratos no MongoDB que nao possuem pasta de imagens no disco. Muitos sao variantes com slugs corrompidos de pratos que ja existem com outro nome. Exemplos de "pratos fantasmas":</w:t>
      </w:r>
    </w:p>
    <w:p>
      <w:pPr>
        <w:pStyle w:val="ListBullet"/>
      </w:pPr>
      <w:r>
        <w:t>aboboraaocurry -&gt; "aboboraaocurry"</w:t>
      </w:r>
    </w:p>
    <w:p>
      <w:pPr>
        <w:pStyle w:val="ListBullet"/>
      </w:pPr>
      <w:r>
        <w:t>alho-poro-gratinado-vegano -&gt; "Alho Poro Gratinado Vegano"</w:t>
      </w:r>
    </w:p>
    <w:p>
      <w:pPr>
        <w:pStyle w:val="ListBullet"/>
      </w:pPr>
      <w:r>
        <w:t>almondegasmolhosugo -&gt; "almondegasmolhosugo"</w:t>
      </w:r>
    </w:p>
    <w:p>
      <w:pPr>
        <w:pStyle w:val="ListBullet"/>
      </w:pPr>
      <w:r>
        <w:t>arancinedetomatecereja -&gt; "arancine_de_tomate_cereja"</w:t>
      </w:r>
    </w:p>
    <w:p>
      <w:pPr>
        <w:pStyle w:val="ListBullet"/>
      </w:pPr>
      <w:r>
        <w:t>arroz7-graoscom-frutas-secas -&gt; "Arroz7 Graoscom Frutas Secas"</w:t>
      </w:r>
    </w:p>
    <w:p>
      <w:pPr>
        <w:pStyle w:val="ListBullet"/>
      </w:pPr>
      <w:r>
        <w:t>arroz7graoscomlegumes -&gt; "arroz7graoscomlegumes"</w:t>
      </w:r>
    </w:p>
    <w:p>
      <w:pPr>
        <w:pStyle w:val="ListBullet"/>
      </w:pPr>
      <w:r>
        <w:t>arrozcom-brocolise-amendoas -&gt; "Arrozcom Brocolise Amendoas"</w:t>
      </w:r>
    </w:p>
    <w:p>
      <w:pPr>
        <w:pStyle w:val="ListBullet"/>
      </w:pPr>
      <w:r>
        <w:t>arrozcombrocolis -&gt; "arrozcombrócolis"</w:t>
      </w:r>
    </w:p>
    <w:p>
      <w:pPr>
        <w:pStyle w:val="ListBullet"/>
      </w:pPr>
      <w:r>
        <w:t>arrozde7-graoscom-amendoas -&gt; "Arrozde7 Graoscom Amendoas"</w:t>
      </w:r>
    </w:p>
    <w:p>
      <w:pPr>
        <w:pStyle w:val="ListBullet"/>
      </w:pPr>
      <w:r>
        <w:t>arrozint-legumes -&gt; "Arrozint Legumes"</w:t>
      </w:r>
    </w:p>
    <w:p>
      <w:pPr>
        <w:pStyle w:val="ListBullet"/>
      </w:pPr>
      <w:r>
        <w:t>atumaogergelim -&gt; "atumaogergelim"</w:t>
      </w:r>
    </w:p>
    <w:p>
      <w:pPr>
        <w:pStyle w:val="ListBullet"/>
      </w:pPr>
      <w:r>
        <w:t>atumcomgergelimemolho -&gt; "atumcomgergelimemolho"</w:t>
      </w:r>
    </w:p>
    <w:p>
      <w:pPr>
        <w:pStyle w:val="ListBullet"/>
      </w:pPr>
      <w:r>
        <w:t>atumseladocomgergelimemaionese -&gt; "atumseladocomgergelimemaionese"</w:t>
      </w:r>
    </w:p>
    <w:p>
      <w:pPr>
        <w:pStyle w:val="ListBullet"/>
      </w:pPr>
      <w:r>
        <w:t>bacalhaucomnatas -&gt; "Bacalhaucomnatas"</w:t>
      </w:r>
    </w:p>
    <w:p>
      <w:pPr>
        <w:pStyle w:val="ListBullet"/>
      </w:pPr>
      <w:r>
        <w:t>bacalhaugomesdesa -&gt; "Bacalhaugomesdesa"</w:t>
      </w:r>
    </w:p>
    <w:p>
      <w:pPr>
        <w:pStyle w:val="ListBullet"/>
      </w:pPr>
      <w:r>
        <w:t>baiaodedois -&gt; "baiaodedois"</w:t>
      </w:r>
    </w:p>
    <w:p>
      <w:pPr>
        <w:pStyle w:val="ListBullet"/>
      </w:pPr>
      <w:r>
        <w:t>batata-assada -&gt; "Batata Assada"</w:t>
      </w:r>
    </w:p>
    <w:p>
      <w:pPr>
        <w:pStyle w:val="ListBullet"/>
      </w:pPr>
      <w:r>
        <w:t>batatacom-paprica -&gt; "Batatacom Paprica"</w:t>
      </w:r>
    </w:p>
    <w:p>
      <w:pPr>
        <w:pStyle w:val="ListBullet"/>
      </w:pPr>
      <w:r>
        <w:t>batatadoce -&gt; "batatadoce"</w:t>
      </w:r>
    </w:p>
    <w:p>
      <w:pPr>
        <w:pStyle w:val="ListBullet"/>
      </w:pPr>
      <w:r>
        <w:t>batatadoceassadacomcasca -&gt; "batatadoceassadacomcasca"</w:t>
      </w:r>
    </w:p>
    <w:p>
      <w:pPr>
        <w:pStyle w:val="ListBullet"/>
      </w:pPr>
      <w:r>
        <w:t>beringelaao-currykincam -&gt; "Beringelaao Currykincam"</w:t>
      </w:r>
    </w:p>
    <w:p>
      <w:pPr>
        <w:pStyle w:val="ListBullet"/>
      </w:pPr>
      <w:r>
        <w:t>beringelaaopuredelimaosicilianopiclesdededodemoca -&gt; "beringela_ao_purê_de_limão_siciliano_picles_de_dedo_de_moça"</w:t>
      </w:r>
    </w:p>
    <w:p>
      <w:pPr>
        <w:pStyle w:val="ListBullet"/>
      </w:pPr>
      <w:r>
        <w:t>beterrabaaobalsamico -&gt; "Beterrabaaobalsamico"</w:t>
      </w:r>
    </w:p>
    <w:p>
      <w:pPr>
        <w:pStyle w:val="ListBullet"/>
      </w:pPr>
      <w:r>
        <w:t>bolinhosfritos -&gt; "bolinhosfritos"</w:t>
      </w:r>
    </w:p>
    <w:p>
      <w:pPr>
        <w:pStyle w:val="ListBullet"/>
      </w:pPr>
      <w:r>
        <w:t>bolo-de-frutas -&gt; "Bolo de Frutas"</w:t>
      </w:r>
    </w:p>
    <w:p>
      <w:pPr>
        <w:pStyle w:val="ListBullet"/>
      </w:pPr>
      <w:r>
        <w:t>bolodegengibre -&gt; "Bolodegengibre"</w:t>
      </w:r>
    </w:p>
    <w:p>
      <w:pPr>
        <w:pStyle w:val="ListBullet"/>
      </w:pPr>
      <w:r>
        <w:t>brocolis-e-ou-couve-flor-gratinados -&gt; "Brocolis e ou Couve Flor Gratinados"</w:t>
      </w:r>
    </w:p>
    <w:p>
      <w:pPr>
        <w:pStyle w:val="ListBullet"/>
      </w:pPr>
      <w:r>
        <w:t>brownie-com-morango -&gt; "Brownie com Morango"</w:t>
      </w:r>
    </w:p>
    <w:p>
      <w:pPr>
        <w:pStyle w:val="ListBullet"/>
      </w:pPr>
      <w:r>
        <w:t>canelone4queijos -&gt; "canelone4queijos"</w:t>
      </w:r>
    </w:p>
    <w:p>
      <w:pPr>
        <w:pStyle w:val="ListBullet"/>
      </w:pPr>
      <w:r>
        <w:t>canelonedeespinafre -&gt; "canelonedeespinafre"</w:t>
      </w:r>
    </w:p>
    <w:p>
      <w:r>
        <w:t>... e mais 118 pratos fantasmas</w:t>
      </w:r>
    </w:p>
    <w:p>
      <w:pPr>
        <w:pStyle w:val="Heading1"/>
      </w:pPr>
      <w:r>
        <w:t>9. PROBLEMAS IDENTIFICADOS NOS SCREENSHOTS DO USUARIO</w:t>
      </w:r>
    </w:p>
    <w:p>
      <w:r>
        <w:t>O usuario enviou 16 screenshots do painel de administracao mostrando diversos problemas. Segue a analise de cada screenshot:</w:t>
      </w:r>
    </w:p>
    <w:p>
      <w:pPr>
        <w:pStyle w:val="Heading3"/>
      </w:pPr>
      <w:r>
        <w:t>Screenshot 1 - Alho Poro Gratinado / Aligot</w:t>
      </w:r>
    </w:p>
    <w:p>
      <w:pPr>
        <w:pStyle w:val="ListBullet"/>
      </w:pPr>
      <w:r>
        <w:t>Alho Poro Gratinado: 66 imagens, mas categoria 'Nao classificado'</w:t>
      </w:r>
    </w:p>
    <w:p>
      <w:pPr>
        <w:pStyle w:val="ListBullet"/>
      </w:pPr>
      <w:r>
        <w:t>Aligot: 38 imagens, 'Nao classificado'</w:t>
      </w:r>
    </w:p>
    <w:p>
      <w:pPr>
        <w:pStyle w:val="ListBullet"/>
      </w:pPr>
      <w:r>
        <w:t>Ambos mostram '?' para calorias, proteinas e carboidratos</w:t>
      </w:r>
    </w:p>
    <w:p>
      <w:pPr>
        <w:pStyle w:val="ListBullet"/>
      </w:pPr>
      <w:r>
        <w:t>Causa: dados nutricionais vazios no MongoDB (campo 'nutrition' = null)</w:t>
      </w:r>
    </w:p>
    <w:p>
      <w:pPr>
        <w:pStyle w:val="Heading3"/>
      </w:pPr>
      <w:r>
        <w:t>Screenshot 2 - Arroz Mar e Campo / Arroz com Brocolis e Amendoas</w:t>
      </w:r>
    </w:p>
    <w:p>
      <w:pPr>
        <w:pStyle w:val="ListBullet"/>
      </w:pPr>
      <w:r>
        <w:t>Arroz Mar e Campo: etiqueta 'a_definir', descricao 'Prato a ser preenchido...'</w:t>
      </w:r>
    </w:p>
    <w:p>
      <w:pPr>
        <w:pStyle w:val="ListBullet"/>
      </w:pPr>
      <w:r>
        <w:t>Arroz com Brocolis e Amendoas: 'Nao classificado', dados nutricionais ausentes</w:t>
      </w:r>
    </w:p>
    <w:p>
      <w:pPr>
        <w:pStyle w:val="ListBullet"/>
      </w:pPr>
      <w:r>
        <w:t>Causa: slug no MongoDB e 'arrozcom-brocolise-amendoas' (corrompido), nao encontra pasta 'Arroz com Brocolis e Amendoas'</w:t>
      </w:r>
    </w:p>
    <w:p>
      <w:pPr>
        <w:pStyle w:val="Heading3"/>
      </w:pPr>
      <w:r>
        <w:t>Screenshot 3 - Batatas ao Molho / Berinjela a Parmegiana</w:t>
      </w:r>
    </w:p>
    <w:p>
      <w:pPr>
        <w:pStyle w:val="ListBullet"/>
      </w:pPr>
      <w:r>
        <w:t>Batatas ao Molho: 0 imagens - icone placeholder sem foto</w:t>
      </w:r>
    </w:p>
    <w:p>
      <w:pPr>
        <w:pStyle w:val="ListBullet"/>
      </w:pPr>
      <w:r>
        <w:t>Berinjela a Parmegiana: 'Nao classificado', dados nutricionais ausentes</w:t>
      </w:r>
    </w:p>
    <w:p>
      <w:pPr>
        <w:pStyle w:val="ListBullet"/>
      </w:pPr>
      <w:r>
        <w:t>Causa: slug 'batatas_ao_molho' nao tem pasta no disco + prato duplicado 'beringela_a_parmegiana'</w:t>
      </w:r>
    </w:p>
    <w:p>
      <w:pPr>
        <w:pStyle w:val="Heading3"/>
      </w:pPr>
      <w:r>
        <w:t>Screenshot 4 - Berinjela ao Limao</w:t>
      </w:r>
    </w:p>
    <w:p>
      <w:pPr>
        <w:pStyle w:val="ListBullet"/>
      </w:pPr>
      <w:r>
        <w:t>106 imagens listadas, mas tela escura sem foto visivel</w:t>
      </w:r>
    </w:p>
    <w:p>
      <w:pPr>
        <w:pStyle w:val="ListBullet"/>
      </w:pPr>
      <w:r>
        <w:t>Dados nutricionais completamente ausentes</w:t>
      </w:r>
    </w:p>
    <w:p>
      <w:pPr>
        <w:pStyle w:val="Heading3"/>
      </w:pPr>
      <w:r>
        <w:t>Screenshot 5 - Bolo Brownie de Chocolate / Bolo Vegano de Chocolate</w:t>
      </w:r>
    </w:p>
    <w:p>
      <w:pPr>
        <w:pStyle w:val="ListBullet"/>
      </w:pPr>
      <w:r>
        <w:t>Bolo Brownie: 38 imagens, 'Nao classificado'</w:t>
      </w:r>
    </w:p>
    <w:p>
      <w:pPr>
        <w:pStyle w:val="ListBullet"/>
      </w:pPr>
      <w:r>
        <w:t>Bolo Vegano: imagem visivel mas 'Nao classificado'</w:t>
      </w:r>
    </w:p>
    <w:p>
      <w:pPr>
        <w:pStyle w:val="ListBullet"/>
      </w:pPr>
      <w:r>
        <w:t>Ambos sem dados nutricionais</w:t>
      </w:r>
    </w:p>
    <w:p>
      <w:pPr>
        <w:pStyle w:val="Heading3"/>
      </w:pPr>
      <w:r>
        <w:t>Screenshot 6 - Brocolis Gratinado</w:t>
      </w:r>
    </w:p>
    <w:p>
      <w:pPr>
        <w:pStyle w:val="ListBullet"/>
      </w:pPr>
      <w:r>
        <w:t>0 imagens - apenas placeholder</w:t>
      </w:r>
    </w:p>
    <w:p>
      <w:pPr>
        <w:pStyle w:val="ListBullet"/>
      </w:pPr>
      <w:r>
        <w:t>Barra lateral com elementos de interface sobrepostos</w:t>
      </w:r>
    </w:p>
    <w:p>
      <w:pPr>
        <w:pStyle w:val="ListBullet"/>
      </w:pPr>
      <w:r>
        <w:t>Causa: slug 'brocolis_gratinado' nao tem pasta correspondente no disco</w:t>
      </w:r>
    </w:p>
    <w:p>
      <w:pPr>
        <w:pStyle w:val="Heading3"/>
      </w:pPr>
      <w:r>
        <w:t>Screenshot 7 - Canelone 4 Queijos</w:t>
      </w:r>
    </w:p>
    <w:p>
      <w:pPr>
        <w:pStyle w:val="ListBullet"/>
      </w:pPr>
      <w:r>
        <w:t>26 imagens, foto parece correta</w:t>
      </w:r>
    </w:p>
    <w:p>
      <w:pPr>
        <w:pStyle w:val="ListBullet"/>
      </w:pPr>
      <w:r>
        <w:t>'Nao classificado', dados nutricionais com '?'</w:t>
      </w:r>
    </w:p>
    <w:p>
      <w:pPr>
        <w:pStyle w:val="ListBullet"/>
      </w:pPr>
      <w:r>
        <w:t>Causa: slug 'canelone4queijos' (corrompido) existe no MongoDB mas nao encontra pasta 'Canelone 4 Queijos'</w:t>
      </w:r>
    </w:p>
    <w:p>
      <w:pPr>
        <w:pStyle w:val="Heading3"/>
      </w:pPr>
      <w:r>
        <w:t>Screenshot 8 - Carne Moida com Ovo Poche</w:t>
      </w:r>
    </w:p>
    <w:p>
      <w:pPr>
        <w:pStyle w:val="ListBullet"/>
      </w:pPr>
      <w:r>
        <w:t>6 imagens, foto parece correta</w:t>
      </w:r>
    </w:p>
    <w:p>
      <w:pPr>
        <w:pStyle w:val="ListBullet"/>
      </w:pPr>
      <w:r>
        <w:t>'Nao classificado', dados nutricionais ausentes</w:t>
      </w:r>
    </w:p>
    <w:p>
      <w:pPr>
        <w:pStyle w:val="Heading3"/>
      </w:pPr>
      <w:r>
        <w:t>Screenshot 9 - Carpaccio de Pera com Rucula e Amendoas</w:t>
      </w:r>
    </w:p>
    <w:p>
      <w:pPr>
        <w:pStyle w:val="ListBullet"/>
      </w:pPr>
      <w:r>
        <w:t>0 imagens - placeholder generico</w:t>
      </w:r>
    </w:p>
    <w:p>
      <w:pPr>
        <w:pStyle w:val="ListBullet"/>
      </w:pPr>
      <w:r>
        <w:t>Classificado como vegetariano (unica info correta)</w:t>
      </w:r>
    </w:p>
    <w:p>
      <w:pPr>
        <w:pStyle w:val="ListBullet"/>
      </w:pPr>
      <w:r>
        <w:t>Causa: slug corrompido no MongoDB nao encontra pasta no disco</w:t>
      </w:r>
    </w:p>
    <w:p>
      <w:pPr>
        <w:pStyle w:val="Heading3"/>
      </w:pPr>
      <w:r>
        <w:t>Screenshot 10 - Cebola Roxa com Ervas Frescas e Frutos Secos</w:t>
      </w:r>
    </w:p>
    <w:p>
      <w:pPr>
        <w:pStyle w:val="ListBullet"/>
      </w:pPr>
      <w:r>
        <w:t>Mostra 0 imagens no contador MAS foto visivel (inconsistencia)</w:t>
      </w:r>
    </w:p>
    <w:p>
      <w:pPr>
        <w:pStyle w:val="ListBullet"/>
      </w:pPr>
      <w:r>
        <w:t>Classificado como vegano</w:t>
      </w:r>
    </w:p>
    <w:p>
      <w:pPr>
        <w:pStyle w:val="ListBullet"/>
      </w:pPr>
      <w:r>
        <w:t>Causa: slug 'cebola-roxa-com-ervas-frescas-e-frutos-secos' corrompido</w:t>
      </w:r>
    </w:p>
    <w:p>
      <w:pPr>
        <w:pStyle w:val="Heading3"/>
      </w:pPr>
      <w:r>
        <w:t>Screenshot 11 - Cenoura ao Iogurte + Prato ao lado</w:t>
      </w:r>
    </w:p>
    <w:p>
      <w:pPr>
        <w:pStyle w:val="ListBullet"/>
      </w:pPr>
      <w:r>
        <w:t>Cenoura ao Iogurte: 90 imagens</w:t>
      </w:r>
    </w:p>
    <w:p>
      <w:pPr>
        <w:pStyle w:val="ListBullet"/>
      </w:pPr>
      <w:r>
        <w:t>FOTO MISTURADA: Prato ao lado mostra foto de Cenoura ao Iogurte em vez da foto correta</w:t>
      </w:r>
    </w:p>
    <w:p>
      <w:pPr>
        <w:pStyle w:val="ListBullet"/>
      </w:pPr>
      <w:r>
        <w:t>Possivel erro na associacao de imagens entre pratos vizinhos</w:t>
      </w:r>
    </w:p>
    <w:p>
      <w:pPr>
        <w:pStyle w:val="Heading3"/>
      </w:pPr>
      <w:r>
        <w:t>Screenshot 12 - Ceviche / Ceviche de Banana da Terra / Ceviche de Manga</w:t>
      </w:r>
    </w:p>
    <w:p>
      <w:pPr>
        <w:pStyle w:val="ListBullet"/>
      </w:pPr>
      <w:r>
        <w:t>Ceviche: 92 imagens, 'Nao classificado'</w:t>
      </w:r>
    </w:p>
    <w:p>
      <w:pPr>
        <w:pStyle w:val="ListBullet"/>
      </w:pPr>
      <w:r>
        <w:t>Ceviche de Banana da Terra: 72 imagens, 'prato cadastrado pelo usuario'</w:t>
      </w:r>
    </w:p>
    <w:p>
      <w:pPr>
        <w:pStyle w:val="ListBullet"/>
      </w:pPr>
      <w:r>
        <w:t>Ceviche de Manga: 4 imagens (deveria ter 38, contagem errada devido a pasta duplicada)</w:t>
      </w:r>
    </w:p>
    <w:p>
      <w:pPr>
        <w:pStyle w:val="Heading3"/>
      </w:pPr>
      <w:r>
        <w:t>Screenshot 13 - Cocada / Cogumelos / Conchiglione / Costela</w:t>
      </w:r>
    </w:p>
    <w:p>
      <w:pPr>
        <w:pStyle w:val="ListBullet"/>
      </w:pPr>
      <w:r>
        <w:t>FOTO MISTURADA: Conchiglione ao Creme de Avelas mostra foto de Cogumelos Recheados</w:t>
      </w:r>
    </w:p>
    <w:p>
      <w:pPr>
        <w:pStyle w:val="ListBullet"/>
      </w:pPr>
      <w:r>
        <w:t>Cocada Cremosa: 44 imagens, OK</w:t>
      </w:r>
    </w:p>
    <w:p>
      <w:pPr>
        <w:pStyle w:val="ListBullet"/>
      </w:pPr>
      <w:r>
        <w:t>Cogumelos Recheados: 28 imagens, OK</w:t>
      </w:r>
    </w:p>
    <w:p>
      <w:pPr>
        <w:pStyle w:val="ListBullet"/>
      </w:pPr>
      <w:r>
        <w:t>Conchiglione: 26 imagens, FOTO ERRADA</w:t>
      </w:r>
    </w:p>
    <w:p>
      <w:pPr>
        <w:pStyle w:val="ListBullet"/>
      </w:pPr>
      <w:r>
        <w:t>Costela Assada: 42 imagens</w:t>
      </w:r>
    </w:p>
    <w:p>
      <w:pPr>
        <w:pStyle w:val="ListBullet"/>
      </w:pPr>
      <w:r>
        <w:t>Costela Cibi Sana: 90 imagens</w:t>
      </w:r>
    </w:p>
    <w:p>
      <w:pPr>
        <w:pStyle w:val="Heading3"/>
      </w:pPr>
      <w:r>
        <w:t>Screenshot 14 - Couve-flor Gratinada / Coxinha / Creme de Banana</w:t>
      </w:r>
    </w:p>
    <w:p>
      <w:pPr>
        <w:pStyle w:val="ListBullet"/>
      </w:pPr>
      <w:r>
        <w:t>Couve-flor Gratinada: 0 imagens</w:t>
      </w:r>
    </w:p>
    <w:p>
      <w:pPr>
        <w:pStyle w:val="ListBullet"/>
      </w:pPr>
      <w:r>
        <w:t>Coxinha Saudavel: 8 imagens, foto generica</w:t>
      </w:r>
    </w:p>
    <w:p>
      <w:pPr>
        <w:pStyle w:val="ListBullet"/>
      </w:pPr>
      <w:r>
        <w:t>Creme de Banana: foto mostra cascas de banana (inadequada)</w:t>
      </w:r>
    </w:p>
    <w:p>
      <w:pPr>
        <w:pStyle w:val="ListBullet"/>
      </w:pPr>
      <w:r>
        <w:t>ERRO: Valores nutricionais identicos entre Couve-flor e Coxinha (possivel duplicacao de dados)</w:t>
      </w:r>
    </w:p>
    <w:p>
      <w:pPr>
        <w:pStyle w:val="Heading3"/>
      </w:pPr>
      <w:r>
        <w:t>Screenshot 15 - Dadinho / Doce de Banana / Entrecote</w:t>
      </w:r>
    </w:p>
    <w:p>
      <w:pPr>
        <w:pStyle w:val="ListBullet"/>
      </w:pPr>
      <w:r>
        <w:t>Dadinho de Tapioca: 22 imagens, 'a_definir', 'Prato a ser preenchido...'</w:t>
      </w:r>
    </w:p>
    <w:p>
      <w:pPr>
        <w:pStyle w:val="ListBullet"/>
      </w:pPr>
      <w:r>
        <w:t>Doce de Banana Vegano: 6 imagens, 'Nao classificado'</w:t>
      </w:r>
    </w:p>
    <w:p>
      <w:pPr>
        <w:pStyle w:val="ListBullet"/>
      </w:pPr>
      <w:r>
        <w:t>Entrecote Grelhado: 46 imagens, dados nutricionais presentes (unico com dados!)</w:t>
      </w:r>
    </w:p>
    <w:p>
      <w:pPr>
        <w:pStyle w:val="Heading3"/>
      </w:pPr>
      <w:r>
        <w:t>Screenshot 16 - Erva Doce / Escondidinho / Espaguete</w:t>
      </w:r>
    </w:p>
    <w:p>
      <w:pPr>
        <w:pStyle w:val="ListBullet"/>
      </w:pPr>
      <w:r>
        <w:t>Erva Doce com Laranja: 42 imagens</w:t>
      </w:r>
    </w:p>
    <w:p>
      <w:pPr>
        <w:pStyle w:val="ListBullet"/>
      </w:pPr>
      <w:r>
        <w:t>Escondidinho de Carne Seca: 70 imagens</w:t>
      </w:r>
    </w:p>
    <w:p>
      <w:pPr>
        <w:pStyle w:val="ListBullet"/>
      </w:pPr>
      <w:r>
        <w:t>Espaguete: classificado vegetariano, 'Contem gluten' duplicado</w:t>
      </w:r>
    </w:p>
    <w:p>
      <w:pPr>
        <w:pStyle w:val="ListBullet"/>
      </w:pPr>
      <w:r>
        <w:t>Causa: slugs 'erva-docecom-laranja' e 'escondidinhode-carne-seca' corrompidos</w:t>
      </w:r>
    </w:p>
    <w:p>
      <w:pPr>
        <w:pStyle w:val="Heading1"/>
      </w:pPr>
      <w:r>
        <w:t>10. PROBLEMA #8: Pastas de Teste e Lixo no Disco</w:t>
      </w:r>
    </w:p>
    <w:p>
      <w:r>
        <w:t>Existem pastas no disco que parecem ser resultado de testes ou erros:</w:t>
      </w:r>
    </w:p>
    <w:p>
      <w:pPr>
        <w:pStyle w:val="ListBullet"/>
      </w:pPr>
      <w:r>
        <w:t>"prato_com_espetinhos,_arroz_e_linguiça" (2 imagens)</w:t>
      </w:r>
    </w:p>
    <w:p>
      <w:pPr>
        <w:pStyle w:val="ListBullet"/>
      </w:pPr>
      <w:r>
        <w:t>"prato_com_mix_de_proteínas_(camarão_empanado,_frango_à_milanesa,_e_outros),_acompanhado_de_cuscuz_marroquino_e_queijo" (2 imagens)</w:t>
      </w:r>
    </w:p>
    <w:p>
      <w:pPr>
        <w:pStyle w:val="ListBullet"/>
      </w:pPr>
      <w:r>
        <w:t>"prato_corrigido_1774270806" (1 imagens)</w:t>
      </w:r>
    </w:p>
    <w:p>
      <w:pPr>
        <w:pStyle w:val="ListBullet"/>
      </w:pPr>
      <w:r>
        <w:t>"prato_corrigido_1774270832" (1 imagens)</w:t>
      </w:r>
    </w:p>
    <w:p>
      <w:pPr>
        <w:pStyle w:val="ListBullet"/>
      </w:pPr>
      <w:r>
        <w:t>"test_action_1774270802" (1 imagens)</w:t>
      </w:r>
    </w:p>
    <w:p>
      <w:pPr>
        <w:pStyle w:val="ListBullet"/>
      </w:pPr>
      <w:r>
        <w:t>"test_action_1774270828" (1 imagens)</w:t>
      </w:r>
    </w:p>
    <w:p/>
    <w:p>
      <w:r>
        <w:t>Pastas com nomes excessivamente longos ou descritivos (possiveis erros de IA):</w:t>
      </w:r>
    </w:p>
    <w:p>
      <w:pPr>
        <w:pStyle w:val="ListBullet"/>
      </w:pPr>
      <w:r>
        <w:t>"prato_com_mix_de_proteínas_(camarão_empanado,_frango_à_milanesa,_e_outros),_acompanhado_de_cuscuz_marroquino_e_queijo" (2 imagens)</w:t>
      </w:r>
    </w:p>
    <w:p>
      <w:pPr>
        <w:pStyle w:val="ListBullet"/>
      </w:pPr>
      <w:r>
        <w:t>"salada_de_feijão_fradinho_com_tomate,_cebola_roxa_e_cheiro_verde" (1 imagens)</w:t>
      </w:r>
    </w:p>
    <w:p>
      <w:pPr>
        <w:pStyle w:val="ListBullet"/>
      </w:pPr>
      <w:r>
        <w:t>"salmão_selado_com_gergelim,_acompanhado_de_arroz,_folhas_verdes_e_tomate" (1 imagens)</w:t>
      </w:r>
    </w:p>
    <w:p>
      <w:pPr>
        <w:pStyle w:val="Heading1"/>
      </w:pPr>
      <w:r>
        <w:t>11. CONCLUSAO E DIAGNOSTICO</w:t>
      </w:r>
    </w:p>
    <w:p>
      <w:r>
        <w:rPr>
          <w:b/>
        </w:rPr>
        <w:t xml:space="preserve">STATUS DOS DADOS ORIGINAIS: </w:t>
      </w:r>
      <w:r>
        <w:t xml:space="preserve">INTACTOS. </w:t>
      </w:r>
      <w:r>
        <w:t xml:space="preserve">Todas as 4903 imagens em 225 pastas estao presentes no disco em /app/datasets/organized/. </w:t>
      </w:r>
      <w:r>
        <w:t>NENHUMA imagem foi perdida ou corrompida.</w:t>
      </w:r>
    </w:p>
    <w:p/>
    <w:p>
      <w:r>
        <w:rPr>
          <w:b/>
        </w:rPr>
        <w:t xml:space="preserve">CAUSA RAIZ DOS PROBLEMAS: </w:t>
      </w:r>
    </w:p>
    <w:p>
      <w:pPr>
        <w:pStyle w:val="ListNumber"/>
      </w:pPr>
      <w:r>
        <w:t>1. Slugs corrompidos no MongoDB: criados sem espacos/hifens entre palavras</w:t>
      </w:r>
    </w:p>
    <w:p>
      <w:pPr>
        <w:pStyle w:val="ListNumber"/>
      </w:pPr>
      <w:r>
        <w:t>2. Pastas duplicadas no disco: mesclagem nao foi feita corretamente</w:t>
      </w:r>
    </w:p>
    <w:p>
      <w:pPr>
        <w:pStyle w:val="ListNumber"/>
      </w:pPr>
      <w:r>
        <w:t>3. Dados nutricionais/ingredientes nunca foram preenchidos no MongoDB</w:t>
      </w:r>
    </w:p>
    <w:p>
      <w:pPr>
        <w:pStyle w:val="ListNumber"/>
      </w:pPr>
      <w:r>
        <w:t>4. Colecao dish_storage esta vazia (sem metadados de imagem)</w:t>
      </w:r>
    </w:p>
    <w:p>
      <w:pPr>
        <w:pStyle w:val="ListNumber"/>
      </w:pPr>
      <w:r>
        <w:t>5. Codigo do servidor usa nomes de campos em portugues, mas MongoDB usa ingles</w:t>
      </w:r>
    </w:p>
    <w:p>
      <w:pPr>
        <w:pStyle w:val="ListNumber"/>
      </w:pPr>
      <w:r>
        <w:t>6. Pratos fantasmas no MongoDB sem correspondencia no disco</w:t>
      </w:r>
    </w:p>
    <w:p/>
    <w:p>
      <w:r>
        <w:rPr>
          <w:b/>
        </w:rPr>
        <w:t xml:space="preserve">ACOES NECESSARIAS PARA CORRECAO: </w:t>
      </w:r>
    </w:p>
    <w:p>
      <w:pPr>
        <w:pStyle w:val="ListNumber"/>
      </w:pPr>
      <w:r>
        <w:t>1. Corrigir TODOS os slugs corrompidos no MongoDB para corresponder aos nomes das pastas</w:t>
      </w:r>
    </w:p>
    <w:p>
      <w:pPr>
        <w:pStyle w:val="ListNumber"/>
      </w:pPr>
      <w:r>
        <w:t>2. Mesclar pastas duplicadas (mover imagens da pasta menor para a maior)</w:t>
      </w:r>
    </w:p>
    <w:p>
      <w:pPr>
        <w:pStyle w:val="ListNumber"/>
      </w:pPr>
      <w:r>
        <w:t>3. Remover pratos fantasmas do MongoDB (entradas sem pasta correspondente)</w:t>
      </w:r>
    </w:p>
    <w:p>
      <w:pPr>
        <w:pStyle w:val="ListNumber"/>
      </w:pPr>
      <w:r>
        <w:t>4. Adicionar entradas no MongoDB para pastas orfas (113 pastas sem registro)</w:t>
      </w:r>
    </w:p>
    <w:p>
      <w:pPr>
        <w:pStyle w:val="ListNumber"/>
      </w:pPr>
      <w:r>
        <w:t>5. Corrigir os nomes dos campos no codigo (nome-&gt;name, categoria-&gt;category, etc)</w:t>
      </w:r>
    </w:p>
    <w:p>
      <w:pPr>
        <w:pStyle w:val="ListNumber"/>
      </w:pPr>
      <w:r>
        <w:t>6. Popular o dish_storage com metadados das imagens</w:t>
      </w:r>
    </w:p>
    <w:p>
      <w:pPr>
        <w:pStyle w:val="ListNumber"/>
      </w:pPr>
      <w:r>
        <w:t>7. Preencher dados nutricionais, ingredientes e categorias para todos os pratos</w:t>
      </w:r>
    </w:p>
    <w:p>
      <w:pPr>
        <w:pStyle w:val="ListNumber"/>
      </w:pPr>
      <w:r>
        <w:t>8. Remover pastas de teste/lixo do disco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