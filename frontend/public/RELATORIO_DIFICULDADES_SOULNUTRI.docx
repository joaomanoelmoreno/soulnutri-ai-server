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RELATORIO DE DIFICULDADES TECNICAS</w:t>
      </w:r>
    </w:p>
    <w:p>
      <w:r>
        <w:rPr>
          <w:b/>
        </w:rPr>
        <w:t>Projeto: SoulNutri - Agente de Nutricao Virtual</w:t>
      </w:r>
    </w:p>
    <w:p>
      <w:r>
        <w:rPr>
          <w:b w:val="0"/>
        </w:rPr>
        <w:t>Data: 15/03/2026</w:t>
      </w:r>
    </w:p>
    <w:p>
      <w:r>
        <w:rPr>
          <w:b w:val="0"/>
        </w:rPr>
        <w:t>URL Preview: https://foodid-staging.preview.emergentagent.com</w:t>
      </w:r>
    </w:p>
    <w:p>
      <w:r>
        <w:rPr>
          <w:b w:val="0"/>
        </w:rPr>
      </w:r>
    </w:p>
    <w:p>
      <w:pPr>
        <w:pStyle w:val="Heading1"/>
      </w:pPr>
      <w:r>
        <w:t>1. CORRUPCAO E INSTABILIDADE DO AMBIENTE (RECORRENTE - 5+ VEZES)</w:t>
      </w:r>
    </w:p>
    <w:p>
      <w:pPr>
        <w:pStyle w:val="Heading2"/>
      </w:pPr>
      <w:r>
        <w:t>1.1. Disco cheio por versionamento de imagens via Git</w:t>
      </w:r>
    </w:p>
    <w:p>
      <w:pPr>
        <w:pStyle w:val="ListBullet"/>
      </w:pPr>
      <w:r>
        <w:t>O repositorio .git cresceu para 2.5GB porque o dataset de imagens (pasta /app/datasets/organized/) era versionado junto com o codigo.</w:t>
      </w:r>
    </w:p>
    <w:p>
      <w:pPr>
        <w:pStyle w:val="ListBullet"/>
      </w:pPr>
      <w:r>
        <w:t>Isso causava corrupcao de arquivos em cascata: arquivos Python truncados, JSONs corrompidos, servidor incapaz de iniciar.</w:t>
      </w:r>
    </w:p>
    <w:p>
      <w:pPr>
        <w:pStyle w:val="ListBullet"/>
      </w:pPr>
      <w:r>
        <w:t>O ambiente ficava instavel sem aviso previo, corrompendo trabalho em andamento.</w:t>
      </w:r>
    </w:p>
    <w:p>
      <w:r>
        <w:rPr>
          <w:b/>
        </w:rPr>
        <w:t>Comandos que falhavam silenciosamente por falta de espaco:</w:t>
      </w:r>
    </w:p>
    <w:p>
      <w:r>
        <w:rPr>
          <w:rFonts w:ascii="Courier New" w:hAnsi="Courier New"/>
          <w:color w:val="800000"/>
          <w:sz w:val="18"/>
        </w:rPr>
        <w:t>git add .</w:t>
      </w:r>
    </w:p>
    <w:p>
      <w:r>
        <w:rPr>
          <w:rFonts w:ascii="Courier New" w:hAnsi="Courier New"/>
          <w:color w:val="800000"/>
          <w:sz w:val="18"/>
        </w:rPr>
        <w:t>git commit</w:t>
      </w:r>
    </w:p>
    <w:p>
      <w:r>
        <w:rPr>
          <w:rFonts w:ascii="Courier New" w:hAnsi="Courier New"/>
          <w:color w:val="800000"/>
          <w:sz w:val="18"/>
        </w:rPr>
        <w:t>pip install (escrevia pacotes corrompidos)</w:t>
      </w:r>
    </w:p>
    <w:p>
      <w:pPr>
        <w:pStyle w:val="Heading2"/>
      </w:pPr>
      <w:r>
        <w:t>1.2. Corrupcao de arquivos dish_info.json</w:t>
      </w:r>
    </w:p>
    <w:p>
      <w:pPr>
        <w:pStyle w:val="ListBullet"/>
      </w:pPr>
      <w:r>
        <w:t>Scripts de batch (geracao de fichas nutricionais, renomeacao em massa) corrompiam arquivos JSON quando o disco estava cheio.</w:t>
      </w:r>
    </w:p>
    <w:p>
      <w:pPr>
        <w:pStyle w:val="ListBullet"/>
      </w:pPr>
      <w:r>
        <w:t>Resultado: pratos com dados incompletos, campos faltando, JSONs invalidos.</w:t>
      </w:r>
    </w:p>
    <w:p>
      <w:pPr>
        <w:pStyle w:val="ListBullet"/>
      </w:pPr>
      <w:r>
        <w:t>Problema agravado porque nao havia backup automatico antes de alteracoes em massa.</w:t>
      </w:r>
    </w:p>
    <w:p>
      <w:pPr>
        <w:pStyle w:val="Heading2"/>
      </w:pPr>
      <w:r>
        <w:t>1.3. Perda de trabalho entre sessoes</w:t>
      </w:r>
    </w:p>
    <w:p>
      <w:pPr>
        <w:pStyle w:val="ListBullet"/>
      </w:pPr>
      <w:r>
        <w:t>Alteracoes feitas pelo usuario no Admin nao persistiam entre forks/sessoes.</w:t>
      </w:r>
    </w:p>
    <w:p>
      <w:pPr>
        <w:pStyle w:val="ListBullet"/>
      </w:pPr>
      <w:r>
        <w:t>O agente recriava arquivos do zero sem verificar o estado atual.</w:t>
      </w:r>
    </w:p>
    <w:p>
      <w:pPr>
        <w:pStyle w:val="ListBullet"/>
      </w:pPr>
      <w:r>
        <w:t>Versoes anteriores do trabalho eram dificeis de recuperar (sem tags Git, sem versionamento no MongoDB).</w:t>
      </w:r>
    </w:p>
    <w:p>
      <w:pPr>
        <w:pStyle w:val="Heading1"/>
      </w:pPr>
      <w:r>
        <w:t>2. RECONHECIMENTO DE IMAGENS - PRECISAO MUITO BAIXA</w:t>
      </w:r>
    </w:p>
    <w:p>
      <w:pPr>
        <w:pStyle w:val="Heading2"/>
      </w:pPr>
      <w:r>
        <w:t>2.1. CLIP com scores inconsistentes</w:t>
      </w:r>
    </w:p>
    <w:p>
      <w:pPr>
        <w:pStyle w:val="ListBullet"/>
      </w:pPr>
      <w:r>
        <w:t>O modelo CLIP (openai/clip-vit-base-patch32) retornava scores brutos entre 0.85-0.95, mas a calibracao derrubava para 50%.</w:t>
      </w:r>
    </w:p>
    <w:p>
      <w:r>
        <w:rPr>
          <w:b/>
        </w:rPr>
        <w:t>Codigo problematico em /app/backend/ai/index.py (linhas 240-250):</w:t>
      </w:r>
    </w:p>
    <w:p>
      <w:r>
        <w:rPr>
          <w:rFonts w:ascii="Courier New" w:hAnsi="Courier New"/>
          <w:color w:val="800000"/>
          <w:sz w:val="18"/>
        </w:rPr>
        <w:t>if gap &lt; 0.02:</w:t>
      </w:r>
    </w:p>
    <w:p>
      <w:r>
        <w:rPr>
          <w:rFonts w:ascii="Courier New" w:hAnsi="Courier New"/>
          <w:color w:val="800000"/>
          <w:sz w:val="18"/>
        </w:rPr>
        <w:t xml:space="preserve">    calibrated_score = min(top1_score * 0.6, 0.50)</w:t>
      </w:r>
    </w:p>
    <w:p>
      <w:pPr>
        <w:pStyle w:val="ListBullet"/>
      </w:pPr>
      <w:r>
        <w:t>Isso derrubava scores legitimos de 88.8% para 50%.</w:t>
      </w:r>
    </w:p>
    <w:p>
      <w:pPr>
        <w:pStyle w:val="Heading2"/>
      </w:pPr>
      <w:r>
        <w:t>2.2. Confusao entre pratos similares visualmente</w:t>
      </w:r>
    </w:p>
    <w:p>
      <w:pPr>
        <w:pStyle w:val="ListBullet"/>
      </w:pPr>
      <w:r>
        <w:t>Espaguete reconhecido como "arroz com frutas"</w:t>
      </w:r>
    </w:p>
    <w:p>
      <w:pPr>
        <w:pStyle w:val="ListBullet"/>
      </w:pPr>
      <w:r>
        <w:t>Bolinho de bacalhau reconhecido como "molho sugo"</w:t>
      </w:r>
    </w:p>
    <w:p>
      <w:pPr>
        <w:pStyle w:val="ListBullet"/>
      </w:pPr>
      <w:r>
        <w:t>Cocada confundida com camarao</w:t>
      </w:r>
    </w:p>
    <w:p>
      <w:pPr>
        <w:pStyle w:val="ListBullet"/>
      </w:pPr>
      <w:r>
        <w:t>Taxa de acerto real: ~30% em producao (meta: &gt;90%)</w:t>
      </w:r>
    </w:p>
    <w:p>
      <w:pPr>
        <w:pStyle w:val="Heading2"/>
      </w:pPr>
      <w:r>
        <w:t>2.3. Falsos positivos com alta confianca</w:t>
      </w:r>
    </w:p>
    <w:p>
      <w:pPr>
        <w:pStyle w:val="ListBullet"/>
      </w:pPr>
      <w:r>
        <w:t>O sistema detectava comida em qualquer objeto (carro, chao, caixa) e retornava score alto.</w:t>
      </w:r>
    </w:p>
    <w:p>
      <w:pPr>
        <w:pStyle w:val="ListBullet"/>
      </w:pPr>
      <w:r>
        <w:t>Threshold de 25% para "nao e comida" era insuficiente.</w:t>
      </w:r>
    </w:p>
    <w:p>
      <w:r>
        <w:rPr>
          <w:b w:val="0"/>
        </w:rPr>
        <w:t>Citacao do usuario: "Nao posso trabalhar com uma ferramenta que diz e comida. Como assim? O app e exatamente um identificador de comidas."</w:t>
      </w:r>
    </w:p>
    <w:p>
      <w:pPr>
        <w:pStyle w:val="Heading2"/>
      </w:pPr>
      <w:r>
        <w:t>2.4. Indice de embeddings desatualizado e inconsistente</w:t>
      </w:r>
    </w:p>
    <w:p>
      <w:pPr>
        <w:pStyle w:val="ListBullet"/>
      </w:pPr>
      <w:r>
        <w:t>Embeddings gerados com slugs antigos (prefixo "unknown_"). Ao renomear pastas, o mapeamento em dish_index.json quebrou.</w:t>
      </w:r>
    </w:p>
    <w:p>
      <w:pPr>
        <w:pStyle w:val="ListBullet"/>
      </w:pPr>
      <w:r>
        <w:t>Tentativa de reconstruir o indice causava erro: "list index out of range"</w:t>
      </w:r>
    </w:p>
    <w:p>
      <w:pPr>
        <w:pStyle w:val="ListBullet"/>
      </w:pPr>
      <w:r>
        <w:t>7 slugs "unknown" permaneciam no indice mesmo apos limpeza.</w:t>
      </w:r>
    </w:p>
    <w:p>
      <w:pPr>
        <w:pStyle w:val="Heading2"/>
      </w:pPr>
      <w:r>
        <w:t>2.5. Gemini como fallback era caro e lento</w:t>
      </w:r>
    </w:p>
    <w:p>
      <w:pPr>
        <w:pStyle w:val="ListBullet"/>
      </w:pPr>
      <w:r>
        <w:t>Cada chamada ao Gemini custava creditos do usuario.</w:t>
      </w:r>
    </w:p>
    <w:p>
      <w:pPr>
        <w:pStyle w:val="ListBullet"/>
      </w:pPr>
      <w:r>
        <w:t>Tempo de resposta: 3-13 segundos (meta: &lt;1 segundo).</w:t>
      </w:r>
    </w:p>
    <w:p>
      <w:pPr>
        <w:pStyle w:val="ListBullet"/>
      </w:pPr>
      <w:r>
        <w:t>Gemini nao conhecia pratos especificos do buffet brasileiro.</w:t>
      </w:r>
    </w:p>
    <w:p>
      <w:pPr>
        <w:pStyle w:val="ListBullet"/>
      </w:pPr>
      <w:r>
        <w:t>Google Vision (tentado como alternativa) retornava apenas labels genericos como "Food", "Rice".</w:t>
      </w:r>
    </w:p>
    <w:p>
      <w:pPr>
        <w:pStyle w:val="Heading1"/>
      </w:pPr>
      <w:r>
        <w:t>3. BANCO DE DADOS E PERSISTENCIA</w:t>
      </w:r>
    </w:p>
    <w:p>
      <w:pPr>
        <w:pStyle w:val="Heading2"/>
      </w:pPr>
      <w:r>
        <w:t>3.1. Dados nao sincronizados entre disco e MongoDB</w:t>
      </w:r>
    </w:p>
    <w:p>
      <w:pPr>
        <w:pStyle w:val="ListBullet"/>
      </w:pPr>
      <w:r>
        <w:t>Fichas nutricionais foram salvas no MongoDB (collection nutrition_sheets) mas NUNCA foram sincronizadas com os arquivos dish_info.json no disco.</w:t>
      </w:r>
    </w:p>
    <w:p>
      <w:pPr>
        <w:pStyle w:val="ListBullet"/>
      </w:pPr>
      <w:r>
        <w:t>O Admin le do disco, entao mostrava valores antigos ("~100 kcal") enquanto o MongoDB tinha os valores calculados (ex: 171.4 kcal).</w:t>
      </w:r>
    </w:p>
    <w:p>
      <w:pPr>
        <w:pStyle w:val="ListBullet"/>
      </w:pPr>
      <w:r>
        <w:t>O agente anterior gastou 20+ minutos e 100+ creditos gerando fichas que nao apareciam em lugar nenhum visivel para o usuario.</w:t>
      </w:r>
    </w:p>
    <w:p>
      <w:pPr>
        <w:pStyle w:val="Heading2"/>
      </w:pPr>
      <w:r>
        <w:t>3.2. Valores nutricionais irreais</w:t>
      </w:r>
    </w:p>
    <w:p>
      <w:pPr>
        <w:pStyle w:val="ListBullet"/>
      </w:pPr>
      <w:r>
        <w:t>O pipeline de nutricao dividia 100g igualmente entre TODOS os ingredientes, incluindo sal e temperos, diluindo o valor calorico real.</w:t>
      </w:r>
    </w:p>
    <w:p>
      <w:r>
        <w:rPr>
          <w:b/>
        </w:rPr>
        <w:t>Exemplos de valores absurdos gerados:</w:t>
      </w:r>
    </w:p>
    <w:p>
      <w:pPr>
        <w:pStyle w:val="ListBullet"/>
      </w:pPr>
      <w:r>
        <w:t>Strogonoff de carne: 40 kcal (real: ~150 kcal)</w:t>
      </w:r>
    </w:p>
    <w:p>
      <w:pPr>
        <w:pStyle w:val="ListBullet"/>
      </w:pPr>
      <w:r>
        <w:t>Vol Au Vent (massa folhada): 32 kcal (real: ~230 kcal)</w:t>
      </w:r>
    </w:p>
    <w:p>
      <w:pPr>
        <w:pStyle w:val="ListBullet"/>
      </w:pPr>
      <w:r>
        <w:t>Steak de Couve Flor: 12 kcal (real: ~55 kcal)</w:t>
      </w:r>
    </w:p>
    <w:p>
      <w:pPr>
        <w:pStyle w:val="ListBullet"/>
      </w:pPr>
      <w:r>
        <w:t>Arroz Branco: 32 kcal (real: ~130 kcal)</w:t>
      </w:r>
    </w:p>
    <w:p>
      <w:pPr>
        <w:pStyle w:val="Heading2"/>
      </w:pPr>
      <w:r>
        <w:t>3.3. Contaminacao de dados em operacoes de massa</w:t>
      </w:r>
    </w:p>
    <w:p>
      <w:pPr>
        <w:pStyle w:val="ListBullet"/>
      </w:pPr>
      <w:r>
        <w:t>Scripts que atualizavam todos os pratos de uma vez corrompiam dados de pratos que ja estavam corretos.</w:t>
      </w:r>
    </w:p>
    <w:p>
      <w:pPr>
        <w:pStyle w:val="ListBullet"/>
      </w:pPr>
      <w:r>
        <w:t>Nao havia mecanismo de "apenas estes pratos" - era tudo ou nada.</w:t>
      </w:r>
    </w:p>
    <w:p>
      <w:pPr>
        <w:pStyle w:val="ListBullet"/>
      </w:pPr>
      <w:r>
        <w:t>Resultado: 3 dias de trabalho manual para corrigir contaminacoes anteriores.</w:t>
      </w:r>
    </w:p>
    <w:p>
      <w:pPr>
        <w:pStyle w:val="Heading2"/>
      </w:pPr>
      <w:r>
        <w:t>3.4. ObjectId do MongoDB nao serializavel</w:t>
      </w:r>
    </w:p>
    <w:p>
      <w:pPr>
        <w:pStyle w:val="ListBullet"/>
      </w:pPr>
      <w:r>
        <w:t>Erro "body stream already read" no frontend ao tentar ler respostas da API que continham ObjectId do MongoDB.</w:t>
      </w:r>
    </w:p>
    <w:p>
      <w:pPr>
        <w:pStyle w:val="ListBullet"/>
      </w:pPr>
      <w:r>
        <w:t>O painel Admin ficava completamente vazio, bloqueando todo o trabalho.</w:t>
      </w:r>
    </w:p>
    <w:p>
      <w:pPr>
        <w:pStyle w:val="Heading2"/>
      </w:pPr>
      <w:r>
        <w:t>3.5. Correcoes do Admin nao persistiam</w:t>
      </w:r>
    </w:p>
    <w:p>
      <w:pPr>
        <w:pStyle w:val="ListBullet"/>
      </w:pPr>
      <w:r>
        <w:t>Usuario fazia correcoes no painel /admin mas elas nao apareciam no app.</w:t>
      </w:r>
    </w:p>
    <w:p>
      <w:pPr>
        <w:pStyle w:val="ListBullet"/>
      </w:pPr>
      <w:r>
        <w:t>Campos de alergenos nao eram incluidos no endpoint de salvamento.</w:t>
      </w:r>
    </w:p>
    <w:p>
      <w:pPr>
        <w:pStyle w:val="Heading1"/>
      </w:pPr>
      <w:r>
        <w:t>4. PROBLEMAS DE UPLOAD E GESTAO DE FOTOS</w:t>
      </w:r>
    </w:p>
    <w:p>
      <w:pPr>
        <w:pStyle w:val="Heading2"/>
      </w:pPr>
      <w:r>
        <w:t>4.1. Upload exigia nome EXATO da pasta</w:t>
      </w:r>
    </w:p>
    <w:p>
      <w:r>
        <w:rPr>
          <w:b/>
        </w:rPr>
        <w:t>O endpoint POST /api/upload/photos fazia match exato:</w:t>
      </w:r>
    </w:p>
    <w:p>
      <w:r>
        <w:rPr>
          <w:rFonts w:ascii="Courier New" w:hAnsi="Courier New"/>
          <w:color w:val="800000"/>
          <w:sz w:val="18"/>
        </w:rPr>
        <w:t>if folder == dish_name  (linha 1525 do server.py)</w:t>
      </w:r>
    </w:p>
    <w:p>
      <w:pPr>
        <w:pStyle w:val="ListBullet"/>
      </w:pPr>
      <w:r>
        <w:t>Se o usuario enviava "Rabanete com Laranja", nao encontrava a pasta "Salada de Rabanete com Laranja" e retornava 400 Bad Request.</w:t>
      </w:r>
    </w:p>
    <w:p>
      <w:pPr>
        <w:pStyle w:val="ListBullet"/>
      </w:pPr>
      <w:r>
        <w:t>Resultado: multiplas tentativas de upload falhavam silenciosamente.</w:t>
      </w:r>
    </w:p>
    <w:p>
      <w:pPr>
        <w:pStyle w:val="Heading2"/>
      </w:pPr>
      <w:r>
        <w:t>4.2. Sistema redirecionava fotos para pratos errados</w:t>
      </w:r>
    </w:p>
    <w:p>
      <w:pPr>
        <w:pStyle w:val="ListBullet"/>
      </w:pPr>
      <w:r>
        <w:t>Ao criar "Gelatina de Limao", o sistema encontrava "Gelatina de Uva" como similar (100% match) e colocava as fotos la.</w:t>
      </w:r>
    </w:p>
    <w:p>
      <w:r>
        <w:rPr>
          <w:rFonts w:ascii="Courier New" w:hAnsi="Courier New"/>
          <w:color w:val="800000"/>
          <w:sz w:val="18"/>
        </w:rPr>
        <w:t>[CREATE-LOCAL] Prato similar encontrado: Gelatina de Uva (100%)</w:t>
      </w:r>
    </w:p>
    <w:p>
      <w:pPr>
        <w:pStyle w:val="Heading2"/>
      </w:pPr>
      <w:r>
        <w:t>4.3. Pratos duplicados no dataset</w:t>
      </w:r>
    </w:p>
    <w:p>
      <w:pPr>
        <w:pStyle w:val="ListBullet"/>
      </w:pPr>
      <w:r>
        <w:t>60 grupos de pratos duplicados (ex: "saladeovos" e "saladadeovos").</w:t>
      </w:r>
    </w:p>
    <w:p>
      <w:pPr>
        <w:pStyle w:val="ListBullet"/>
      </w:pPr>
      <w:r>
        <w:t>97 pratos com prefixo "unknown_" em vez do nome correto.</w:t>
      </w:r>
    </w:p>
    <w:p>
      <w:pPr>
        <w:pStyle w:val="ListBullet"/>
      </w:pPr>
      <w:r>
        <w:t>Scripts de consolidacao as vezes criavam mais problemas.</w:t>
      </w:r>
    </w:p>
    <w:p>
      <w:pPr>
        <w:pStyle w:val="Heading1"/>
      </w:pPr>
      <w:r>
        <w:t>5. PROBLEMAS DE CODIGO E ARQUITETURA</w:t>
      </w:r>
    </w:p>
    <w:p>
      <w:pPr>
        <w:pStyle w:val="Heading2"/>
      </w:pPr>
      <w:r>
        <w:t>5.1. Arquivos monoliticos</w:t>
      </w:r>
    </w:p>
    <w:p>
      <w:pPr>
        <w:pStyle w:val="ListBullet"/>
      </w:pPr>
      <w:r>
        <w:t>server.py: 4400+ linhas em um unico arquivo</w:t>
      </w:r>
    </w:p>
    <w:p>
      <w:pPr>
        <w:pStyle w:val="ListBullet"/>
      </w:pPr>
      <w:r>
        <w:t>App.js: 2800+ linhas em um unico componente React</w:t>
      </w:r>
    </w:p>
    <w:p>
      <w:pPr>
        <w:pStyle w:val="ListBullet"/>
      </w:pPr>
      <w:r>
        <w:t>Admin.js: 2700+ linhas</w:t>
      </w:r>
    </w:p>
    <w:p>
      <w:pPr>
        <w:pStyle w:val="ListBullet"/>
      </w:pPr>
      <w:r>
        <w:t>Dificil depurar, facil introduzir bugs, impossivel testar isoladamente.</w:t>
      </w:r>
    </w:p>
    <w:p>
      <w:pPr>
        <w:pStyle w:val="Heading2"/>
      </w:pPr>
      <w:r>
        <w:t>5.2. Stale closure no React</w:t>
      </w:r>
    </w:p>
    <w:p>
      <w:pPr>
        <w:pStyle w:val="ListBullet"/>
      </w:pPr>
      <w:r>
        <w:t>O estado atCibiSana nao era enviado corretamente nas chamadas de API.</w:t>
      </w:r>
    </w:p>
    <w:p>
      <w:r>
        <w:rPr>
          <w:rFonts w:ascii="Courier New" w:hAnsi="Courier New"/>
          <w:color w:val="800000"/>
          <w:sz w:val="18"/>
        </w:rPr>
        <w:t>// O useEffect capturava valor antigo da variavel de estado</w:t>
      </w:r>
    </w:p>
    <w:p>
      <w:r>
        <w:rPr>
          <w:rFonts w:ascii="Courier New" w:hAnsi="Courier New"/>
          <w:color w:val="800000"/>
          <w:sz w:val="18"/>
        </w:rPr>
        <w:t>// Necessitou useRef (atCibiSanaRef) como workaround</w:t>
      </w:r>
    </w:p>
    <w:p>
      <w:pPr>
        <w:pStyle w:val="Heading2"/>
      </w:pPr>
      <w:r>
        <w:t>5.3. SDK Google desatualizado</w:t>
      </w:r>
    </w:p>
    <w:p>
      <w:pPr>
        <w:pStyle w:val="ListBullet"/>
      </w:pPr>
      <w:r>
        <w:t>A biblioteca google-generativeai estava desatualizada.</w:t>
      </w:r>
    </w:p>
    <w:p>
      <w:pPr>
        <w:pStyle w:val="ListBullet"/>
      </w:pPr>
      <w:r>
        <w:t>Migracao forcada para google-genai causou incompatibilidades.</w:t>
      </w:r>
    </w:p>
    <w:p>
      <w:pPr>
        <w:pStyle w:val="ListBullet"/>
      </w:pPr>
      <w:r>
        <w:t>Cota do Google esgotada sem aviso, billing precisou ser ativado manualmente.</w:t>
      </w:r>
    </w:p>
    <w:p>
      <w:pPr>
        <w:pStyle w:val="Heading2"/>
      </w:pPr>
      <w:r>
        <w:t>5.4. Camera instavel</w:t>
      </w:r>
    </w:p>
    <w:p>
      <w:pPr>
        <w:pStyle w:val="ListBullet"/>
      </w:pPr>
      <w:r>
        <w:t>A camera travava frequentemente, exigindo fechar e reabrir o navegador.</w:t>
      </w:r>
    </w:p>
    <w:p>
      <w:pPr>
        <w:pStyle w:val="ListBullet"/>
      </w:pPr>
      <w:r>
        <w:t>Problema de gerenciamento de estado e cleanup de streams de midia.</w:t>
      </w:r>
    </w:p>
    <w:p>
      <w:pPr>
        <w:pStyle w:val="Heading1"/>
      </w:pPr>
      <w:r>
        <w:t>6. PROBLEMAS DE PROCESSO E CUSTOS</w:t>
      </w:r>
    </w:p>
    <w:p>
      <w:pPr>
        <w:pStyle w:val="Heading2"/>
      </w:pPr>
      <w:r>
        <w:t>6.1. Creditos gastos em correcoes que nao funcionavam</w:t>
      </w:r>
    </w:p>
    <w:p>
      <w:pPr>
        <w:pStyle w:val="ListBullet"/>
      </w:pPr>
      <w:r>
        <w:t>Multiplas tentativas de correcao consumiam creditos sem resolver o problema.</w:t>
      </w:r>
    </w:p>
    <w:p>
      <w:pPr>
        <w:pStyle w:val="ListBullet"/>
      </w:pPr>
      <w:r>
        <w:t>A geracao de 5 fichas nutricionais levou 20+ minutos e 100+ creditos porque usava a chave DEMO do USDA (rate limited: 1 request/segundo).</w:t>
      </w:r>
    </w:p>
    <w:p>
      <w:pPr>
        <w:pStyle w:val="ListBullet"/>
      </w:pPr>
      <w:r>
        <w:t>Solucoes implementadas sem pesquisa previa adequada.</w:t>
      </w:r>
    </w:p>
    <w:p>
      <w:pPr>
        <w:pStyle w:val="Heading2"/>
      </w:pPr>
      <w:r>
        <w:t>6.2. Agentes anteriores nao verificavam estado atual</w:t>
      </w:r>
    </w:p>
    <w:p>
      <w:pPr>
        <w:pStyle w:val="ListBullet"/>
      </w:pPr>
      <w:r>
        <w:t>Novos agentes nao liam os relatorios de status existentes.</w:t>
      </w:r>
    </w:p>
    <w:p>
      <w:pPr>
        <w:pStyle w:val="ListBullet"/>
      </w:pPr>
      <w:r>
        <w:t>Retrabalho constante: refazendo correcoes que ja tinham sido aplicadas.</w:t>
      </w:r>
    </w:p>
    <w:p>
      <w:pPr>
        <w:pStyle w:val="ListBullet"/>
      </w:pPr>
      <w:r>
        <w:t>Cada fork/sessao perdia contexto do trabalho anterior.</w:t>
      </w:r>
    </w:p>
    <w:p>
      <w:pPr>
        <w:pStyle w:val="Heading2"/>
      </w:pPr>
      <w:r>
        <w:t>6.3. Tempos excessivos de processamento</w:t>
      </w:r>
    </w:p>
    <w:p>
      <w:pPr>
        <w:pStyle w:val="ListBullet"/>
      </w:pPr>
      <w:r>
        <w:t>Rebuild do indice CLIP: &gt;15 minutos (nunca concluido com sucesso em sessao).</w:t>
      </w:r>
    </w:p>
    <w:p>
      <w:pPr>
        <w:pStyle w:val="ListBullet"/>
      </w:pPr>
      <w:r>
        <w:t>Geracao de fichas nutricionais com chave DEMO: 20+ minutos para 5 pratos.</w:t>
      </w:r>
    </w:p>
    <w:p>
      <w:pPr>
        <w:pStyle w:val="ListBullet"/>
      </w:pPr>
      <w:r>
        <w:t>Timeouts de comandos (120s) interrompiam processos longos.</w:t>
      </w:r>
    </w:p>
    <w:p>
      <w:pPr>
        <w:pStyle w:val="Heading1"/>
      </w:pPr>
      <w:r>
        <w:t>7. DADOS DE PRATOS COM ERROS</w:t>
      </w:r>
    </w:p>
    <w:p>
      <w:pPr>
        <w:pStyle w:val="Heading2"/>
      </w:pPr>
      <w:r>
        <w:t>7.1. Nomes sem formatacao</w:t>
      </w:r>
    </w:p>
    <w:p>
      <w:pPr>
        <w:pStyle w:val="ListBullet"/>
      </w:pPr>
      <w:r>
        <w:t>"Cestinhadecamarao" em vez de "Cestinha de Camarao"</w:t>
      </w:r>
    </w:p>
    <w:p>
      <w:pPr>
        <w:pStyle w:val="ListBullet"/>
      </w:pPr>
      <w:r>
        <w:t>Nomes em minusculo, sem espacos, sem acentos</w:t>
      </w:r>
    </w:p>
    <w:p>
      <w:pPr>
        <w:pStyle w:val="Heading2"/>
      </w:pPr>
      <w:r>
        <w:t>7.2. Categorias incorretas</w:t>
      </w:r>
    </w:p>
    <w:p>
      <w:pPr>
        <w:pStyle w:val="ListBullet"/>
      </w:pPr>
      <w:r>
        <w:t>Salada com queijo marcada como "vegano"</w:t>
      </w:r>
    </w:p>
    <w:p>
      <w:pPr>
        <w:pStyle w:val="ListBullet"/>
      </w:pPr>
      <w:r>
        <w:t>Pratos com camarao, peixe ou carne classificados incorretamente</w:t>
      </w:r>
    </w:p>
    <w:p>
      <w:pPr>
        <w:pStyle w:val="Heading2"/>
      </w:pPr>
      <w:r>
        <w:t>7.3. Alergenos nao detectados</w:t>
      </w:r>
    </w:p>
    <w:p>
      <w:pPr>
        <w:pStyle w:val="ListBullet"/>
      </w:pPr>
      <w:r>
        <w:t>Prato com camarao, queijo, leite, peixe e trigo mostrava "Nenhum alergeno detectado"</w:t>
      </w:r>
    </w:p>
    <w:p>
      <w:pPr>
        <w:pStyle w:val="ListBullet"/>
      </w:pPr>
      <w:r>
        <w:t>Flags de alergenos nao calculadas corretamente</w:t>
      </w:r>
    </w:p>
    <w:p>
      <w:pPr>
        <w:pStyle w:val="Heading2"/>
      </w:pPr>
      <w:r>
        <w:t>7.4. Calorias inconsistentes</w:t>
      </w:r>
    </w:p>
    <w:p>
      <w:pPr>
        <w:pStyle w:val="ListBullet"/>
      </w:pPr>
      <w:r>
        <w:t>Cestinha de camarao (com massa folhada, creme de leite): mostrava 99 kcal</w:t>
      </w:r>
    </w:p>
    <w:p>
      <w:pPr>
        <w:pStyle w:val="ListBullet"/>
      </w:pPr>
      <w:r>
        <w:t>Valores genericos ("~100 kcal") para pratos complexos</w:t>
      </w:r>
    </w:p>
    <w:p>
      <w:pPr>
        <w:pStyle w:val="ListBullet"/>
      </w:pPr>
      <w:r>
        <w:t>Sem fonte ou referencia dos valores apresentados</w:t>
      </w:r>
    </w:p>
    <w:p>
      <w:r>
        <w:br w:type="page"/>
      </w:r>
    </w:p>
    <w:p>
      <w:r>
        <w:rPr>
          <w:b/>
        </w:rPr>
        <w:t>FIM DO RELATORIO</w:t>
      </w:r>
    </w:p>
    <w:p>
      <w:r>
        <w:rPr>
          <w:b w:val="0"/>
        </w:rPr>
        <w:t>Preparado para apoio de engenharia ao projeto SoulNutri</w:t>
      </w:r>
    </w:p>
    <w:p>
      <w:r>
        <w:rPr>
          <w:b w:val="0"/>
        </w:rPr>
        <w:t>15/03/2026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