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SoulNutri - Pratos com Poucas Fotos</w:t>
      </w:r>
    </w:p>
    <w:p>
      <w:r>
        <w:t>Data: 21/03/2026</w:t>
      </w:r>
    </w:p>
    <w:p>
      <w:r>
        <w:t>Estes pratos precisam de mais fotos para melhorar a precisao do reconhecimento.</w:t>
      </w:r>
    </w:p>
    <w:p>
      <w:r>
        <w:t>Recomendacao minima: 10 fotos por prato, ideal: 20+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Gelatina de Uva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CRITICA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Frango a Milanesa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Gelatina de Abacaxi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Melao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Mix de Graos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Polenta com Ragu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Risoto de Alho Poro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Salada de Peixe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Almondegas com Especiarias Indiana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Feijoada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File de Peixe em Manteiga de Tomates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Manjar de Coco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Proteina de Soja ao Sugo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Pure de Abobora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Rolinho Vietnamita de Camarao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Salada Caprese</w:t>
            </w:r>
          </w:p>
        </w:tc>
        <w:tc>
          <w:tcPr>
            <w:tcW w:type="dxa" w:w="2880"/>
          </w:tcPr>
          <w:p>
            <w:r>
              <w:rPr>
                <w:b/>
                <w:color w:val="EA580C"/>
              </w:rPr>
              <w:t>ALTA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Alface Frisee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Carne Moida com Ovo Poche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Doce de Banana Vegano sem Acucar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Risoto de Pera e Gorgonzola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Atum ao Funghi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Carne Seca com Abobora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Coxinha Saudavel de Frango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Creme de Banana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Creme de Milho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Linguica de Lombo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Pao de Alho Negro e Cumaru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Radicchio ao Molho de Mel e Lamina de Amendoas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Ravioli</w:t>
            </w:r>
          </w:p>
        </w:tc>
        <w:tc>
          <w:tcPr>
            <w:tcW w:type="dxa" w:w="2880"/>
          </w:tcPr>
          <w:p>
            <w:r>
              <w:rPr>
                <w:color w:val="CA830E"/>
              </w:rPr>
              <w:t>MEDIA</w:t>
            </w:r>
          </w:p>
        </w:tc>
      </w:tr>
    </w:tbl>
    <w:p/>
    <w:p>
      <w:r>
        <w:t>Resumo:</w:t>
      </w:r>
    </w:p>
    <w:p>
      <w:pPr>
        <w:pStyle w:val="ListBullet"/>
      </w:pPr>
      <w:r>
        <w:t>1 prato com 0 fotos (CRITICA)</w:t>
      </w:r>
    </w:p>
    <w:p>
      <w:pPr>
        <w:pStyle w:val="ListBullet"/>
      </w:pPr>
      <w:r>
        <w:t>15 pratos com 1-2 fotos (ALTA)</w:t>
      </w:r>
    </w:p>
    <w:p>
      <w:pPr>
        <w:pStyle w:val="ListBullet"/>
      </w:pPr>
      <w:r>
        <w:t>13 pratos com 3-4 fotos (MEDIA)</w:t>
      </w:r>
    </w:p>
    <w:p>
      <w:pPr>
        <w:pStyle w:val="ListBullet"/>
      </w:pPr>
      <w:r>
        <w:t>Total: 29 pratos precisam de mais fotos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