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SoulNutri - Relatório de Status</w:t>
      </w:r>
    </w:p>
    <w:p>
      <w:pPr>
        <w:jc w:val="center"/>
      </w:pPr>
      <w:r>
        <w:t>Data: 14/02/2026</w:t>
      </w:r>
    </w:p>
    <w:p/>
    <w:p>
      <w:pPr>
        <w:pStyle w:val="Heading1"/>
      </w:pPr>
      <w:r>
        <w:t>1. Visão Geral do Projeto</w:t>
      </w:r>
    </w:p>
    <w:p>
      <w:r>
        <w:t>O SoulNutri é um aplicativo de "agente de nutrição virtual" que identifica pratos em tempo real a partir de imagens. O objetivo é fornecer informações detalhadas e personalizadas com alta velocidade (&lt; 500ms) e precisão (&gt; 90%).</w:t>
      </w:r>
    </w:p>
    <w:p>
      <w:pPr>
        <w:pStyle w:val="Heading1"/>
      </w:pPr>
      <w:r>
        <w:t>2. Status Atual</w:t>
      </w:r>
    </w:p>
    <w:p>
      <w:pPr>
        <w:pStyle w:val="Heading2"/>
      </w:pPr>
      <w:r>
        <w:t>2.1 Sistema de Reconhecimento (CLIP)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de Pratos</w:t>
            </w:r>
          </w:p>
        </w:tc>
        <w:tc>
          <w:tcPr>
            <w:tcW w:type="dxa" w:w="4320"/>
          </w:tcPr>
          <w:p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Total de Imagens Indexadas</w:t>
            </w:r>
          </w:p>
        </w:tc>
        <w:tc>
          <w:tcPr>
            <w:tcW w:type="dxa" w:w="4320"/>
          </w:tcPr>
          <w:p>
            <w:r>
              <w:t>1.686</w:t>
            </w:r>
          </w:p>
        </w:tc>
      </w:tr>
      <w:tr>
        <w:tc>
          <w:tcPr>
            <w:tcW w:type="dxa" w:w="4320"/>
          </w:tcPr>
          <w:p>
            <w:r>
              <w:t>Dimensão dos Embeddings</w:t>
            </w:r>
          </w:p>
        </w:tc>
        <w:tc>
          <w:tcPr>
            <w:tcW w:type="dxa" w:w="4320"/>
          </w:tcPr>
          <w:p>
            <w:r>
              <w:t>512</w:t>
            </w:r>
          </w:p>
        </w:tc>
      </w:tr>
      <w:tr>
        <w:tc>
          <w:tcPr>
            <w:tcW w:type="dxa" w:w="4320"/>
          </w:tcPr>
          <w:p>
            <w:r>
              <w:t>Última Reindexação</w:t>
            </w:r>
          </w:p>
        </w:tc>
        <w:tc>
          <w:tcPr>
            <w:tcW w:type="dxa" w:w="4320"/>
          </w:tcPr>
          <w:p>
            <w:r>
              <w:t>06/02/2026 - 21:52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✅ Operacional</w:t>
            </w:r>
          </w:p>
        </w:tc>
      </w:tr>
    </w:tbl>
    <w:p/>
    <w:p>
      <w:pPr>
        <w:pStyle w:val="Heading2"/>
      </w:pPr>
      <w:r>
        <w:t>2.2 Trabalho Concluído Nesta Sessão</w:t>
      </w:r>
    </w:p>
    <w:p>
      <w:pPr>
        <w:pStyle w:val="ListBullet"/>
      </w:pPr>
      <w:r>
        <w:t>55 novas fotos processadas do Google Drive</w:t>
      </w:r>
    </w:p>
    <w:p>
      <w:pPr>
        <w:pStyle w:val="ListBullet"/>
      </w:pPr>
      <w:r>
        <w:t>Novos pratos criados: Espaguete ao Misso (20 fotos), Espetinho de Legumes (13 fotos), File a Parmegiana (11 fotos)</w:t>
      </w:r>
    </w:p>
    <w:p>
      <w:pPr>
        <w:pStyle w:val="ListBullet"/>
      </w:pPr>
      <w:r>
        <w:t>Guacamole: 11 novas fotos adicionadas (total: 14 fotos)</w:t>
      </w:r>
    </w:p>
    <w:p>
      <w:pPr>
        <w:pStyle w:val="ListBullet"/>
      </w:pPr>
      <w:r>
        <w:t>Reindexação completa do dataset CLIP executada com sucesso</w:t>
      </w:r>
    </w:p>
    <w:p>
      <w:pPr>
        <w:pStyle w:val="ListBullet"/>
      </w:pPr>
      <w:r>
        <w:t>Todos os novos pratos visíveis no painel Admin</w:t>
      </w:r>
    </w:p>
    <w:p>
      <w:pPr>
        <w:pStyle w:val="Heading2"/>
      </w:pPr>
      <w:r>
        <w:t>2.3 Funcionalidades Operacionais</w:t>
      </w:r>
    </w:p>
    <w:p>
      <w:pPr>
        <w:pStyle w:val="ListBullet"/>
      </w:pPr>
      <w:r>
        <w:t>Reconhecimento de imagem em cascata (CLIP local → Gemini AI fallback)</w:t>
      </w:r>
    </w:p>
    <w:p>
      <w:pPr>
        <w:pStyle w:val="ListBullet"/>
      </w:pPr>
      <w:r>
        <w:t>Geofencing: CLIP exclusivo no restaurante Cibi Sana (economia de créditos)</w:t>
      </w:r>
    </w:p>
    <w:p>
      <w:pPr>
        <w:pStyle w:val="ListBullet"/>
      </w:pPr>
      <w:r>
        <w:t>Painel Admin completo (mover fotos, reindexar, revisar com IA)</w:t>
      </w:r>
    </w:p>
    <w:p>
      <w:pPr>
        <w:pStyle w:val="ListBullet"/>
      </w:pPr>
      <w:r>
        <w:t>Sistema de auditoria de pratos veganos</w:t>
      </w:r>
    </w:p>
    <w:p>
      <w:pPr>
        <w:pStyle w:val="ListBullet"/>
      </w:pPr>
      <w:r>
        <w:t>Login por PIN para usuários</w:t>
      </w:r>
    </w:p>
    <w:p>
      <w:pPr>
        <w:pStyle w:val="Heading1"/>
      </w:pPr>
      <w:r>
        <w:t>3. Próximos Passos</w:t>
      </w:r>
    </w:p>
    <w:p>
      <w:pPr>
        <w:pStyle w:val="Heading2"/>
      </w:pPr>
      <w:r>
        <w:t>3.1 Prioridade Alta (P0)</w:t>
      </w:r>
    </w:p>
    <w:p>
      <w:pPr>
        <w:pStyle w:val="ListBullet"/>
      </w:pPr>
      <w:r>
        <w:rPr>
          <w:b/>
        </w:rPr>
        <w:t xml:space="preserve">Dashboard Premium: </w:t>
      </w:r>
      <w:r>
        <w:t>Construir interface para histórico de refeições, gráficos de macronutrientes (semanal/mensal) e acompanhamento de metas. Estrutura base já criada em DashboardPremium.jsx</w:t>
      </w:r>
    </w:p>
    <w:p>
      <w:pPr>
        <w:pStyle w:val="Heading2"/>
      </w:pPr>
      <w:r>
        <w:t>3.2 Prioridade Média (P1)</w:t>
      </w:r>
    </w:p>
    <w:p>
      <w:pPr>
        <w:pStyle w:val="ListBullet"/>
      </w:pPr>
      <w:r>
        <w:rPr>
          <w:b/>
        </w:rPr>
        <w:t xml:space="preserve">Relatórios Premium: </w:t>
      </w:r>
      <w:r>
        <w:t>Resumos nutricionais semanais, exportação para PDF</w:t>
      </w:r>
    </w:p>
    <w:p>
      <w:pPr>
        <w:pStyle w:val="ListBullet"/>
      </w:pPr>
      <w:r>
        <w:rPr>
          <w:b/>
        </w:rPr>
        <w:t xml:space="preserve">Armazenamento Cloudflare R2: </w:t>
      </w:r>
      <w:r>
        <w:t>Investigar migração de imagens (disco com 89% de uso)</w:t>
      </w:r>
    </w:p>
    <w:p>
      <w:pPr>
        <w:pStyle w:val="Heading2"/>
      </w:pPr>
      <w:r>
        <w:t>3.3 Prioridade Baixa (P2)</w:t>
      </w:r>
    </w:p>
    <w:p>
      <w:pPr>
        <w:pStyle w:val="ListBullet"/>
      </w:pPr>
      <w:r>
        <w:rPr>
          <w:b/>
        </w:rPr>
        <w:t xml:space="preserve">Refatoração: </w:t>
      </w:r>
      <w:r>
        <w:t>Dividir arquivos monolíticos App.js e server.py</w:t>
      </w:r>
    </w:p>
    <w:p>
      <w:pPr>
        <w:pStyle w:val="ListBullet"/>
      </w:pPr>
      <w:r>
        <w:rPr>
          <w:b/>
        </w:rPr>
        <w:t xml:space="preserve">Pagamento Stripe: </w:t>
      </w:r>
      <w:r>
        <w:t>Implementar sistema de assinatura premium</w:t>
      </w:r>
    </w:p>
    <w:p>
      <w:pPr>
        <w:pStyle w:val="Heading1"/>
      </w:pPr>
      <w:r>
        <w:t>4. Arquivos de Referência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t>/app/backend/ai/index.py</w:t>
            </w:r>
          </w:p>
        </w:tc>
        <w:tc>
          <w:tcPr>
            <w:tcW w:type="dxa" w:w="4320"/>
          </w:tcPr>
          <w:p>
            <w:r>
              <w:t>Lógica de calibração CLIP</w:t>
            </w:r>
          </w:p>
        </w:tc>
      </w:tr>
      <w:tr>
        <w:tc>
          <w:tcPr>
            <w:tcW w:type="dxa" w:w="4320"/>
          </w:tcPr>
          <w:p>
            <w:r>
              <w:t>/app/frontend/src/Admin.js</w:t>
            </w:r>
          </w:p>
        </w:tc>
        <w:tc>
          <w:tcPr>
            <w:tcW w:type="dxa" w:w="4320"/>
          </w:tcPr>
          <w:p>
            <w:r>
              <w:t>Painel de administração</w:t>
            </w:r>
          </w:p>
        </w:tc>
      </w:tr>
      <w:tr>
        <w:tc>
          <w:tcPr>
            <w:tcW w:type="dxa" w:w="4320"/>
          </w:tcPr>
          <w:p>
            <w:r>
              <w:t>/app/frontend/src/DashboardPremium.jsx</w:t>
            </w:r>
          </w:p>
        </w:tc>
        <w:tc>
          <w:tcPr>
            <w:tcW w:type="dxa" w:w="4320"/>
          </w:tcPr>
          <w:p>
            <w:r>
              <w:t>Dashboard Premium (a desenvolver)</w:t>
            </w:r>
          </w:p>
        </w:tc>
      </w:tr>
      <w:tr>
        <w:tc>
          <w:tcPr>
            <w:tcW w:type="dxa" w:w="4320"/>
          </w:tcPr>
          <w:p>
            <w:r>
              <w:t>/app/backend/server.py</w:t>
            </w:r>
          </w:p>
        </w:tc>
        <w:tc>
          <w:tcPr>
            <w:tcW w:type="dxa" w:w="4320"/>
          </w:tcPr>
          <w:p>
            <w:r>
              <w:t>Endpoints da API</w:t>
            </w:r>
          </w:p>
        </w:tc>
      </w:tr>
      <w:tr>
        <w:tc>
          <w:tcPr>
            <w:tcW w:type="dxa" w:w="4320"/>
          </w:tcPr>
          <w:p>
            <w:r>
              <w:t>/app/datasets/organized/</w:t>
            </w:r>
          </w:p>
        </w:tc>
        <w:tc>
          <w:tcPr>
            <w:tcW w:type="dxa" w:w="4320"/>
          </w:tcPr>
          <w:p>
            <w:r>
              <w:t>Pasta com imagens dos pratos</w:t>
            </w:r>
          </w:p>
        </w:tc>
      </w:tr>
      <w:tr>
        <w:tc>
          <w:tcPr>
            <w:tcW w:type="dxa" w:w="4320"/>
          </w:tcPr>
          <w:p>
            <w:r>
              <w:t>/app/docs/COMPARATIVO_CONCORRENTES.md</w:t>
            </w:r>
          </w:p>
        </w:tc>
        <w:tc>
          <w:tcPr>
            <w:tcW w:type="dxa" w:w="4320"/>
          </w:tcPr>
          <w:p>
            <w:r>
              <w:t>Análise de concorrentes para Premium</w:t>
            </w:r>
          </w:p>
        </w:tc>
      </w:tr>
    </w:tbl>
    <w:p/>
    <w:p>
      <w:pPr>
        <w:pStyle w:val="Heading1"/>
      </w:pPr>
      <w:r>
        <w:t>5. Credenciais de Teste</w:t>
      </w:r>
    </w:p>
    <w:p>
      <w:r>
        <w:t>Usuário Premium: Joao mc</w:t>
      </w:r>
    </w:p>
    <w:p>
      <w:r>
        <w:t>PIN: 1234</w:t>
      </w:r>
    </w:p>
    <w:p/>
    <w:p>
      <w:r>
        <w:t>URL da Aplicação: https://dish-radar.preview.emergentagent.com</w:t>
      </w:r>
    </w:p>
    <w:p>
      <w:r>
        <w:t>URL do Admin: https://dish-radar.preview.emergentagent.com/admin</w:t>
      </w:r>
    </w:p>
    <w:p>
      <w:pPr>
        <w:pStyle w:val="Heading1"/>
      </w:pPr>
      <w:r>
        <w:t>6. Observações Importantes</w:t>
      </w:r>
    </w:p>
    <w:p>
      <w:pPr>
        <w:pStyle w:val="ListBullet"/>
      </w:pPr>
      <w:r>
        <w:t>Acurácia do CLIP: O problema de código foi resolvido. Erros de reconhecimento restantes são devido à qualidade/quantidade de fotos no dataset.</w:t>
      </w:r>
    </w:p>
    <w:p>
      <w:pPr>
        <w:pStyle w:val="ListBullet"/>
      </w:pPr>
      <w:r>
        <w:t>Créditos de IA: O vazamento foi corrigido. IA só é usada como fallback fora do Cibi Sana ou explicitamente no Admin.</w:t>
      </w:r>
    </w:p>
    <w:p>
      <w:pPr>
        <w:pStyle w:val="ListBullet"/>
      </w:pPr>
      <w:r>
        <w:t>Tabela TACO: Foi implementada mas considerada imprecisa pelo usuário. Preferência é usar IA para nutrição.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