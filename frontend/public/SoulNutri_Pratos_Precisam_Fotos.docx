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SoulNutri — Pratos que Precisam de Mais Fotos</w:t>
      </w:r>
    </w:p>
    <w:p>
      <w:r>
        <w:t>Mínimo recomendado: 12 fotos por prato | Ideal: 20+</w:t>
      </w:r>
    </w:p>
    <w:p>
      <w:r>
        <w:t>Data: 10/03/2026</w:t>
      </w:r>
    </w:p>
    <w:p/>
    <w:p>
      <w:pPr>
        <w:pStyle w:val="Heading1"/>
      </w:pPr>
      <w:r>
        <w:t>Resumo</w:t>
      </w:r>
    </w:p>
    <w:p>
      <w:r>
        <w:t>Total de pratos que precisam de fotos: 104</w:t>
      </w:r>
    </w:p>
    <w:p>
      <w:r>
        <w:t>Total de fotos necessárias: 714</w:t>
      </w:r>
    </w:p>
    <w:p>
      <w:r>
        <w:t>CRÍTICO (0-2 fotos): 32 pratos</w:t>
      </w:r>
    </w:p>
    <w:p>
      <w:r>
        <w:t>BAIXO (3-5 fotos): 31 pratos</w:t>
      </w:r>
    </w:p>
    <w:p>
      <w:r>
        <w:t>QUASE OK (6-11 fotos): 41 pratos</w:t>
      </w:r>
    </w:p>
    <w:p/>
    <w:p>
      <w:pPr>
        <w:pStyle w:val="Heading1"/>
      </w:pPr>
      <w:r>
        <w:t>CRÍTICO — 0 a 2 fotos (prioridade máxima)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Prato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Fotos atuais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Faltam (mín 12)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Almondegas com Especiarias Indiana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Arancini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Arroz Mar e Campo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Atum ao Funghi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Carne Seca com Abobora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Ceviche de Manga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Creme de Milho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Espetinho de File Mignon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Feijoada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File de Peixe em Manteiga de Tomates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Frango a Milanesa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Gelatina de Abacaxi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Kibe Recheado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Melao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Mix de Graos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Molho Sugo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Panqueca de Frango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Pimenta Biquinho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Proteina de Soja ao Sugo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Pure de Abobora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Queijo Parmesao Ralado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Risoto de Alho Poro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Rolinho Vietnamita de Camarao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Salada Caprese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Salada Michouia Tunisia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Salada de Beterraba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Salada de Peixe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Salada de Rabanete com Laranja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Tomate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Tomate Seco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Tortilha Espanhola de Batata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Vinagrete de Lula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</w:tbl>
    <w:p/>
    <w:p>
      <w:pPr>
        <w:pStyle w:val="Heading1"/>
      </w:pPr>
      <w:r>
        <w:t>BAIXO — 3 a 5 fotos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Prato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Fotos atuais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Faltam (mín 12)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Alface Frisee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Arroz Integral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Arroz com Brocolis e Amendoas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Banana Caramelizada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Carne Moida com Ovo Poche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Coxinha Saudavel de Frango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Creme de Banana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Dadinho de Tapioca com Camarao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Doce de Banana Vegano sem Acucar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Escondidinho de Carne Seca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File de Peixe ao Molho de Frutas Secas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Gelatina de Uva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Linguica de Lombo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Manjar de Coco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Melancia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Molho Tartaro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Mousse de Chocolate sem Acucar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Pao de Alho Negro e Cumaru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Peixe a Milanesa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Radicchio ao Molho de Mel e Lamina de Amendoas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Ravioli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Risone ao Pesto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Risoto de Pera e Gorgonzola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Salada Oriental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Salada de Batatas e Ovos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Sobrecoxa ao Limao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Sobrecoxa ao Tucupi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Strogonoff Vegano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Tiramisu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Torradas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Uva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</w:tbl>
    <w:p/>
    <w:p>
      <w:pPr>
        <w:pStyle w:val="Heading1"/>
      </w:pPr>
      <w:r>
        <w:t>QUASE OK — 6 a 11 fotos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Prato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Fotos atuais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Faltam (mín 12)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Abobrinha Grelhada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Alho Poro Gratinado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Arroz Branco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Azeitona Preta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Batata Doce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Caponata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Carpaccio de Abobrinha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Cebola Roxa com Ervas Frescas e Frutos Secos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Cenoura Palito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Conchiglione ao Creme de Avelas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Cuscuz de Tapioca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Entrecote Grelhado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Erva Doce com Laranja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Espaguete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Farofa de Bacon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Farofa de Banana da Terra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Feijao Tropeiro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Feijao do Chef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File Mignon em Manteiga de Ervas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File de Peixe ao Molho de Limao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Hamburger de Camarao com Pernil Suino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Hamburguer Vegano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Kibe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Mamao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Massala de Camaroes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Molho para o Rolinho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Mousse de Limao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Pannacotta com Frutas Vermelhas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Pastel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Pepino com Iogurte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Portobello Recheado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Pure de Maca Verde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Quiche de Alho Poro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Quiche de Mussarela de Bufala com Tomate Seco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Ratatouille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Repolho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Salada Tailandesa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Salada de Atum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Salada de Grao de Bico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Salada de Lentilha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Steak de Couve Flor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</w:tbl>
    <w:p/>
    <w:p>
      <w:pPr>
        <w:pStyle w:val="Heading1"/>
      </w:pPr>
      <w:r>
        <w:t>Instruções para Envio</w:t>
      </w:r>
    </w:p>
    <w:p>
      <w:r>
        <w:t>1. Organize as fotos em pastas com o MESMO nome do prato (exatamente como aparece na coluna "Prato")</w:t>
      </w:r>
    </w:p>
    <w:p>
      <w:r>
        <w:t>2. Inclua fotos variadas: diferentes ângulos, porções, iluminação e celulares</w:t>
      </w:r>
    </w:p>
    <w:p>
      <w:r>
        <w:t>3. Compacte tudo em um único arquivo ZIP</w:t>
      </w:r>
    </w:p>
    <w:p>
      <w:r>
        <w:t>4. Suba no Google Drive ou Dropbox e compartilhe o link</w:t>
      </w:r>
    </w:p>
    <w:p>
      <w:r>
        <w:t>5. Envie o link no chat — o agente faz o resto em uma sessão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