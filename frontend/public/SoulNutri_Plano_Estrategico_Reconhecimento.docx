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SoulNutri — Plano Estratégico de Evolução do Reconhecimento de Pratos</w:t>
      </w:r>
    </w:p>
    <w:p>
      <w:pPr>
        <w:pStyle w:val="Heading1"/>
      </w:pPr>
      <w:r>
        <w:t>Documento de Decisão e Diretrizes para Desenvolvimento</w:t>
      </w:r>
    </w:p>
    <w:p>
      <w:r/>
      <w:r>
        <w:rPr>
          <w:b/>
        </w:rPr>
        <w:t>Versão:</w:t>
      </w:r>
      <w:r>
        <w:t xml:space="preserve"> 1.0</w:t>
      </w:r>
    </w:p>
    <w:p>
      <w:r/>
      <w:r>
        <w:rPr>
          <w:b/>
        </w:rPr>
        <w:t>Data:</w:t>
      </w:r>
      <w:r>
        <w:t xml:space="preserve"> 10 de Março de 2026</w:t>
      </w:r>
    </w:p>
    <w:p>
      <w:r/>
      <w:r>
        <w:rPr>
          <w:b/>
        </w:rPr>
        <w:t>Projeto:</w:t>
      </w:r>
      <w:r>
        <w:t xml:space="preserve"> SoulNutri — Agente de Nutrição Virtual</w:t>
      </w:r>
    </w:p>
    <w:p>
      <w:r/>
      <w:r>
        <w:rPr>
          <w:b/>
        </w:rPr>
        <w:t>Restaurante Piloto:</w:t>
      </w:r>
      <w:r>
        <w:t xml:space="preserve"> Cibi Sana</w:t>
      </w:r>
    </w:p>
    <w:p>
      <w:r>
        <w:t>____________________________________________________________</w:t>
      </w:r>
    </w:p>
    <w:p>
      <w:pPr>
        <w:pStyle w:val="Heading1"/>
      </w:pPr>
      <w:r>
        <w:t>1. CONTEXTO E DIAGNÓSTICO</w:t>
      </w:r>
    </w:p>
    <w:p>
      <w:pPr>
        <w:pStyle w:val="Heading2"/>
      </w:pPr>
      <w:r>
        <w:t>1.1 Situação Atual (v1.2 + Fase 1)</w:t>
      </w:r>
    </w:p>
    <w:p>
      <w:r>
        <w:t>O SoulNutri utiliza o modelo OpenCLIP ViT-B-32 para identificar pratos a partir de fotos tiradas pelos clientes no buffet. O sistema possui:</w:t>
      </w:r>
    </w:p>
    <w:p>
      <w:pPr>
        <w:pStyle w:val="ListBullet"/>
      </w:pPr>
      <w:r/>
      <w:r>
        <w:rPr>
          <w:b/>
        </w:rPr>
        <w:t>203 pratos cadastrados</w:t>
      </w:r>
      <w:r>
        <w:t xml:space="preserve"> no índice CLIP</w:t>
      </w:r>
    </w:p>
    <w:p>
      <w:pPr>
        <w:pStyle w:val="ListBullet"/>
      </w:pPr>
      <w:r/>
      <w:r>
        <w:rPr>
          <w:b/>
        </w:rPr>
        <w:t>1.505 embeddings</w:t>
      </w:r>
      <w:r>
        <w:t xml:space="preserve"> (vetores de 512 dimensões)</w:t>
      </w:r>
    </w:p>
    <w:p>
      <w:pPr>
        <w:pStyle w:val="ListBullet"/>
      </w:pPr>
      <w:r/>
      <w:r>
        <w:rPr>
          <w:b/>
        </w:rPr>
        <w:t>2.585 imagens</w:t>
      </w:r>
      <w:r>
        <w:t xml:space="preserve"> organizadas em 205 pastas</w:t>
      </w:r>
    </w:p>
    <w:p>
      <w:pPr>
        <w:pStyle w:val="ListBullet"/>
      </w:pPr>
      <w:r/>
      <w:r>
        <w:rPr>
          <w:b/>
        </w:rPr>
        <w:t>Normalização de imagem</w:t>
      </w:r>
      <w:r>
        <w:t xml:space="preserve"> (autocontraste + equalização LAB) aplicada na Fase 1</w:t>
      </w:r>
    </w:p>
    <w:p>
      <w:pPr>
        <w:pStyle w:val="ListBullet"/>
      </w:pPr>
      <w:r/>
      <w:r>
        <w:rPr>
          <w:b/>
        </w:rPr>
        <w:t>Query-time augmentation</w:t>
      </w:r>
      <w:r>
        <w:t xml:space="preserve"> com 5 variações por consulta</w:t>
      </w:r>
    </w:p>
    <w:p>
      <w:pPr>
        <w:pStyle w:val="Heading2"/>
      </w:pPr>
      <w:r>
        <w:t>1.2 Resultados dos Testes Reais no Buffet (10 de Março de 2026)</w:t>
      </w:r>
    </w:p>
    <w:p>
      <w:r>
        <w:t>Em testes reais no buffet do Cibi Sana com dois dispositivos: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iPhone (antigo)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Samsung S25</w:t>
            </w:r>
          </w:p>
        </w:tc>
      </w:tr>
      <w:tr>
        <w:tc>
          <w:tcPr>
            <w:tcW w:type="dxa" w:w="2880"/>
          </w:tcPr>
          <w:p>
            <w:r>
              <w:t>Reconhecimento correto</w:t>
            </w:r>
          </w:p>
        </w:tc>
        <w:tc>
          <w:tcPr>
            <w:tcW w:type="dxa" w:w="2880"/>
          </w:tcPr>
          <w:p>
            <w:r>
              <w:t>~75-80%</w:t>
            </w:r>
          </w:p>
        </w:tc>
        <w:tc>
          <w:tcPr>
            <w:tcW w:type="dxa" w:w="2880"/>
          </w:tcPr>
          <w:p>
            <w:r>
              <w:t>~50-60%</w:t>
            </w:r>
          </w:p>
        </w:tc>
      </w:tr>
      <w:tr>
        <w:tc>
          <w:tcPr>
            <w:tcW w:type="dxa" w:w="2880"/>
          </w:tcPr>
          <w:p>
            <w:r>
              <w:t>Falsos positivos com alta confiança (&gt;90%)</w:t>
            </w:r>
          </w:p>
        </w:tc>
        <w:tc>
          <w:tcPr>
            <w:tcW w:type="dxa" w:w="2880"/>
          </w:tcPr>
          <w:p>
            <w:r>
              <w:t>Frequentes</w:t>
            </w:r>
          </w:p>
        </w:tc>
        <w:tc>
          <w:tcPr>
            <w:tcW w:type="dxa" w:w="2880"/>
          </w:tcPr>
          <w:p>
            <w:r>
              <w:t>Muito frequentes</w:t>
            </w:r>
          </w:p>
        </w:tc>
      </w:tr>
      <w:tr>
        <w:tc>
          <w:tcPr>
            <w:tcW w:type="dxa" w:w="2880"/>
          </w:tcPr>
          <w:p>
            <w:r>
              <w:t>Pratos não cadastrados</w:t>
            </w:r>
          </w:p>
        </w:tc>
        <w:tc>
          <w:tcPr>
            <w:tcW w:type="dxa" w:w="2880"/>
          </w:tcPr>
          <w:p>
            <w:r>
              <w:t>Comportamento adequado</w:t>
            </w:r>
          </w:p>
        </w:tc>
        <w:tc>
          <w:tcPr>
            <w:tcW w:type="dxa" w:w="2880"/>
          </w:tcPr>
          <w:p>
            <w:r>
              <w:t>Comportamento adequado</w:t>
            </w:r>
          </w:p>
        </w:tc>
      </w:tr>
    </w:tbl>
    <w:p/>
    <w:p>
      <w:r/>
      <w:r>
        <w:rPr>
          <w:b/>
        </w:rPr>
        <w:t>Problemas críticos identificados:</w:t>
      </w:r>
      <w:r/>
    </w:p>
    <w:p>
      <w:pPr>
        <w:pStyle w:val="ListNumber"/>
      </w:pPr>
      <w:r>
        <w:t>O sistema afirma "92% de confiança" para pratos completamente errados (ex: Berinjela ao Limão → Espetinho de Legumes)</w:t>
      </w:r>
    </w:p>
    <w:p>
      <w:pPr>
        <w:pStyle w:val="ListNumber"/>
      </w:pPr>
      <w:r>
        <w:t>Pratos cadastrados não são reconhecidos corretamente mesmo com fotos boas</w:t>
      </w:r>
    </w:p>
    <w:p>
      <w:pPr>
        <w:pStyle w:val="ListNumber"/>
      </w:pPr>
      <w:r>
        <w:t>Diferença significativa de precisão entre dispositivos (câmeras diferentes)</w:t>
      </w:r>
    </w:p>
    <w:p>
      <w:pPr>
        <w:pStyle w:val="ListNumber"/>
      </w:pPr>
      <w:r>
        <w:t>64 pratos possuem menos de 5 imagens no dataset — insuficiente para o CLIP</w:t>
      </w:r>
    </w:p>
    <w:p>
      <w:pPr>
        <w:pStyle w:val="ListNumber"/>
      </w:pPr>
      <w:r>
        <w:t>O CLIP genérico não foi treinado em culinária brasileira autoral</w:t>
      </w:r>
    </w:p>
    <w:p>
      <w:pPr>
        <w:pStyle w:val="Heading2"/>
      </w:pPr>
      <w:r>
        <w:t>1.3 O que Funciona Bem</w:t>
      </w:r>
    </w:p>
    <w:p>
      <w:pPr>
        <w:pStyle w:val="ListBullet"/>
      </w:pPr>
      <w:r>
        <w:t xml:space="preserve">Reconhecimento via </w:t>
      </w:r>
      <w:r>
        <w:rPr>
          <w:b/>
        </w:rPr>
        <w:t>Gemini Flash</w:t>
      </w:r>
      <w:r>
        <w:t xml:space="preserve"> fora do Cibi Sana: ~100% de acerto em lojas de alimentação comuns</w:t>
      </w:r>
    </w:p>
    <w:p>
      <w:pPr>
        <w:pStyle w:val="ListBullet"/>
      </w:pPr>
      <w:r>
        <w:t>Pratos com muitas fotos no dataset (20+) são reconhecidos com boa precisão</w:t>
      </w:r>
    </w:p>
    <w:p>
      <w:pPr>
        <w:pStyle w:val="ListBullet"/>
      </w:pPr>
      <w:r>
        <w:t>O sistema de fallback (CLIP → Gemini) funciona corretamente fora do restaurante</w:t>
      </w:r>
    </w:p>
    <w:p>
      <w:pPr>
        <w:pStyle w:val="ListBullet"/>
      </w:pPr>
      <w:r>
        <w:t>A interface e experiência do usuário são fluidas e estáveis</w:t>
      </w:r>
    </w:p>
    <w:p>
      <w:pPr>
        <w:pStyle w:val="Heading2"/>
      </w:pPr>
      <w:r>
        <w:t>1.4 Por que o Gemini Não é Usado no Cibi Sana</w:t>
      </w:r>
    </w:p>
    <w:p>
      <w:r>
        <w:t>O Gemini Flash é excelente para pratos mundiais e comerciais (pizza, sushi, hambúrguer). Porém, a culinária do Cibi Sana é autoral — pratos como "Sobrecoxa ao Tandoori", "Mechouia Tunisia" ou "Ceviche de Banana da Terra" não existem em nenhum dataset público. O Gemini confundia sistematicamente esses pratos com versões comerciais conhecidas, gerando mais erros do que acertos. Por isso foi desativado dentro do perímetro do restaurante.</w:t>
      </w:r>
    </w:p>
    <w:p>
      <w:r>
        <w:t>____________________________________________________________</w:t>
      </w:r>
    </w:p>
    <w:p>
      <w:pPr>
        <w:pStyle w:val="Heading1"/>
      </w:pPr>
      <w:r>
        <w:t>2. DECISÃO ESTRATÉGICA</w:t>
      </w:r>
    </w:p>
    <w:p>
      <w:pPr>
        <w:pStyle w:val="Heading2"/>
      </w:pPr>
      <w:r>
        <w:t>2.1 Abordagem Adotada: Evolução Incremental com Fine-Tuning</w:t>
      </w:r>
    </w:p>
    <w:p>
      <w:r>
        <w:t>Após análise detalhada de duas propostas técnicas (Documento "Integração de Datasets" e "Análise de Dataset via Script Python"), a decisão é combinar o melhor de ambas as abordagens:</w:t>
      </w:r>
    </w:p>
    <w:p>
      <w:pPr>
        <w:pStyle w:val="ListBullet"/>
      </w:pPr>
      <w:r/>
      <w:r>
        <w:rPr>
          <w:b/>
        </w:rPr>
        <w:t>Evolução passo a passo</w:t>
      </w:r>
      <w:r>
        <w:t xml:space="preserve"> (cada etapa testada e validada no buffet real antes de avançar)</w:t>
      </w:r>
    </w:p>
    <w:p>
      <w:pPr>
        <w:pStyle w:val="ListBullet"/>
      </w:pPr>
      <w:r/>
      <w:r>
        <w:rPr>
          <w:b/>
        </w:rPr>
        <w:t>Backup obrigatório</w:t>
      </w:r>
      <w:r>
        <w:t xml:space="preserve"> a cada versão estável (v1.3, v1.4, v1.5, etc.)</w:t>
      </w:r>
    </w:p>
    <w:p>
      <w:pPr>
        <w:pStyle w:val="ListBullet"/>
      </w:pPr>
      <w:r/>
      <w:r>
        <w:rPr>
          <w:b/>
        </w:rPr>
        <w:t>Rollback imediato</w:t>
      </w:r>
      <w:r>
        <w:t xml:space="preserve"> se qualquer etapa degradar a precisão</w:t>
      </w:r>
    </w:p>
    <w:p>
      <w:pPr>
        <w:pStyle w:val="ListBullet"/>
      </w:pPr>
      <w:r/>
      <w:r>
        <w:rPr>
          <w:b/>
        </w:rPr>
        <w:t>Destino final:</w:t>
      </w:r>
      <w:r>
        <w:t xml:space="preserve"> modelo especializado nos pratos do Cibi Sana via Fine-Tuning + CNN</w:t>
      </w:r>
    </w:p>
    <w:p>
      <w:pPr>
        <w:pStyle w:val="Heading2"/>
      </w:pPr>
      <w:r>
        <w:t>2.2 Justificativa</w:t>
      </w:r>
    </w:p>
    <w:p>
      <w:r>
        <w:t>O CLIP genérico (ViT-B-32) atingiu seu teto de performance para culinária autoral brasileira. Um raw score de 0.85 é o máximo que ele consegue na maioria dos pratos, e esse valor é insuficiente para distinguir pratos visualmente semelhantes (berinjela vs. espetinho, risoni vs. salada oriental).</w:t>
      </w:r>
    </w:p>
    <w:p>
      <w:r>
        <w:t xml:space="preserve">As melhorias incrementais (normalização, augmentation) ajudam marginalmente mas não resolvem o problema fundamental: </w:t>
      </w:r>
      <w:r>
        <w:rPr>
          <w:b/>
        </w:rPr>
        <w:t>o modelo não conhece esses pratos</w:t>
      </w:r>
      <w:r>
        <w:t>. A solução definitiva requer ensinar o modelo especificamente sobre os pratos do Cibi Sana.</w:t>
      </w:r>
    </w:p>
    <w:p>
      <w:r>
        <w:t>____________________________________________________________</w:t>
      </w:r>
    </w:p>
    <w:p>
      <w:pPr>
        <w:pStyle w:val="Heading1"/>
      </w:pPr>
      <w:r>
        <w:t>3. ETAPAS DO PLANO</w:t>
      </w:r>
    </w:p>
    <w:p>
      <w:pPr>
        <w:pStyle w:val="Heading2"/>
      </w:pPr>
      <w:r>
        <w:t>ETAPA 1 — Ajustes de Calibração e UX (v1.3)</w:t>
      </w:r>
    </w:p>
    <w:p>
      <w:r/>
      <w:r>
        <w:rPr>
          <w:b/>
        </w:rPr>
        <w:t>Status:</w:t>
      </w:r>
      <w:r>
        <w:t xml:space="preserve"> Aprovada para implementação imediata</w:t>
      </w:r>
    </w:p>
    <w:p>
      <w:r/>
      <w:r>
        <w:rPr>
          <w:b/>
        </w:rPr>
        <w:t>Risco:</w:t>
      </w:r>
      <w:r>
        <w:t xml:space="preserve"> Baixo (não mexe no modelo nem no índice)</w:t>
      </w:r>
    </w:p>
    <w:p>
      <w:r/>
      <w:r>
        <w:rPr>
          <w:b/>
        </w:rPr>
        <w:t>Prazo estimado:</w:t>
      </w:r>
      <w:r>
        <w:t xml:space="preserve"> 1 sessão</w:t>
      </w:r>
    </w:p>
    <w:p>
      <w:r/>
      <w:r>
        <w:rPr>
          <w:b/>
        </w:rPr>
        <w:t>Objetivo:</w:t>
      </w:r>
      <w:r>
        <w:t xml:space="preserve"> Eliminar falsos positivos com alta confiança e melhorar a honestidade do sistema.</w:t>
      </w:r>
    </w:p>
    <w:p>
      <w:r/>
      <w:r>
        <w:rPr>
          <w:b/>
        </w:rPr>
        <w:t>Alterações:</w:t>
      </w:r>
      <w:r/>
    </w:p>
    <w:p>
      <w:pPr>
        <w:pStyle w:val="ListNumber"/>
      </w:pPr>
      <w:r/>
      <w:r>
        <w:rPr>
          <w:b/>
        </w:rPr>
        <w:t>Calibração conservadora dos thresholds:</w:t>
      </w:r>
      <w:r/>
    </w:p>
    <w:p>
      <w:pPr>
        <w:pStyle w:val="ListBullet"/>
      </w:pPr>
      <w:r>
        <w:t>Alta confiança: somente raw &gt;= 0.92 E gap &gt; 0.08 entre 1º e 2º colocado</w:t>
      </w:r>
    </w:p>
    <w:p>
      <w:pPr>
        <w:pStyle w:val="ListBullet"/>
      </w:pPr>
      <w:r>
        <w:t>Média confiança: raw 0.85-0.92 — exibe "Parece ser [PRATO], verifique" com 2 alternativas</w:t>
      </w:r>
    </w:p>
    <w:p>
      <w:pPr>
        <w:pStyle w:val="ListBullet"/>
      </w:pPr>
      <w:r>
        <w:t>Baixa confiança: raw &lt; 0.85 — exibe "Não reconheço este prato" SEM alternativas</w:t>
      </w:r>
    </w:p>
    <w:p>
      <w:pPr>
        <w:pStyle w:val="ListNumber"/>
      </w:pPr>
      <w:r/>
      <w:r>
        <w:rPr>
          <w:b/>
        </w:rPr>
        <w:t>Limitar alternativas:</w:t>
      </w:r>
      <w:r/>
    </w:p>
    <w:p>
      <w:pPr>
        <w:pStyle w:val="ListBullet"/>
      </w:pPr>
      <w:r>
        <w:t>Alta confiança: 0 alternativas (identificação direta)</w:t>
      </w:r>
    </w:p>
    <w:p>
      <w:pPr>
        <w:pStyle w:val="ListBullet"/>
      </w:pPr>
      <w:r>
        <w:t>Média confiança: 2 alternativas máximo</w:t>
      </w:r>
    </w:p>
    <w:p>
      <w:pPr>
        <w:pStyle w:val="ListBullet"/>
      </w:pPr>
      <w:r>
        <w:t>Baixa confiança: 0 alternativas</w:t>
      </w:r>
    </w:p>
    <w:p>
      <w:pPr>
        <w:pStyle w:val="ListNumber"/>
      </w:pPr>
      <w:r/>
      <w:r>
        <w:rPr>
          <w:b/>
        </w:rPr>
        <w:t>Sincronizar nomes do Admin com a tela:</w:t>
      </w:r>
      <w:r/>
    </w:p>
    <w:p>
      <w:pPr>
        <w:pStyle w:val="ListBullet"/>
      </w:pPr>
      <w:r>
        <w:t>Correção arquitetural: nomes editados no painel Admin devem aparecer na tela do cliente</w:t>
      </w:r>
    </w:p>
    <w:p>
      <w:pPr>
        <w:pStyle w:val="ListBullet"/>
      </w:pPr>
      <w:r>
        <w:t>Exemplo: "Brócolis Gratinado" renomeado para "Brócolis ao Alho" no Admin deve refletir no resultado</w:t>
      </w:r>
    </w:p>
    <w:p>
      <w:r/>
      <w:r>
        <w:rPr>
          <w:b/>
        </w:rPr>
        <w:t>Fundamento:</w:t>
      </w:r>
      <w:r>
        <w:t xml:space="preserve"> Não resolve o reconhecimento em si, mas elimina o problema mais grave — mentir para o usuário com alta confiança. É melhor dizer "não sei" do que afirmar o errado.</w:t>
      </w:r>
    </w:p>
    <w:p>
      <w:r/>
      <w:r>
        <w:rPr>
          <w:b/>
        </w:rPr>
        <w:t>Métrica de sucesso:</w:t>
      </w:r>
      <w:r>
        <w:t xml:space="preserve"> Zero falsos positivos com confiança acima de 85%. Todo erro deve ser classificado como "incerto" ou "não reconhecido".</w:t>
      </w:r>
    </w:p>
    <w:p>
      <w:r>
        <w:t>____________________________________________________________</w:t>
      </w:r>
    </w:p>
    <w:p>
      <w:pPr>
        <w:pStyle w:val="Heading2"/>
      </w:pPr>
      <w:r>
        <w:t>ETAPA 2 — Pipeline por Categoria (v1.4)</w:t>
      </w:r>
    </w:p>
    <w:p>
      <w:r/>
      <w:r>
        <w:rPr>
          <w:b/>
        </w:rPr>
        <w:t>Status:</w:t>
      </w:r>
      <w:r>
        <w:t xml:space="preserve"> Planejada</w:t>
      </w:r>
    </w:p>
    <w:p>
      <w:r/>
      <w:r>
        <w:rPr>
          <w:b/>
        </w:rPr>
        <w:t>Risco:</w:t>
      </w:r>
      <w:r>
        <w:t xml:space="preserve"> Baixo-Médio (adiciona camada de filtragem, não substitui o CLIP)</w:t>
      </w:r>
    </w:p>
    <w:p>
      <w:r/>
      <w:r>
        <w:rPr>
          <w:b/>
        </w:rPr>
        <w:t>Prazo estimado:</w:t>
      </w:r>
      <w:r>
        <w:t xml:space="preserve"> 1-2 sessões</w:t>
      </w:r>
    </w:p>
    <w:p>
      <w:r/>
      <w:r>
        <w:rPr>
          <w:b/>
        </w:rPr>
        <w:t>Objetivo:</w:t>
      </w:r>
      <w:r>
        <w:t xml:space="preserve"> Reduzir erros absurdos (ex: berinjela → espetinho) classificando primeiro a CATEGORIA do prato.</w:t>
      </w:r>
    </w:p>
    <w:p>
      <w:r/>
      <w:r>
        <w:rPr>
          <w:b/>
        </w:rPr>
        <w:t>Como funciona:</w:t>
      </w:r>
      <w:r/>
    </w:p>
    <w:p>
      <w:pPr/>
      <w:r>
        <w:rPr>
          <w:rFonts w:ascii="Consolas" w:hAnsi="Consolas"/>
          <w:color w:val="333333"/>
          <w:sz w:val="18"/>
        </w:rPr>
        <w:t>Foto do cliente</w:t>
        <w:br/>
        <w:t xml:space="preserve">    ↓</w:t>
        <w:br/>
        <w:t>[CATEGORIA] → "É uma proteína? Salada? Massa? Sobremesa? Legume?"</w:t>
        <w:br/>
        <w:t xml:space="preserve">    ↓</w:t>
        <w:br/>
        <w:t>[CLIP filtrado] → Busca apenas entre pratos DA MESMA CATEGORIA</w:t>
        <w:br/>
        <w:t xml:space="preserve">    ↓</w:t>
        <w:br/>
        <w:t>Resultado final</w:t>
      </w:r>
    </w:p>
    <w:p>
      <w:r/>
      <w:r>
        <w:rPr>
          <w:b/>
        </w:rPr>
        <w:t>Categorias propostas:</w:t>
      </w:r>
      <w:r/>
    </w:p>
    <w:p>
      <w:pPr>
        <w:pStyle w:val="ListBullet"/>
      </w:pPr>
      <w:r>
        <w:t>Proteína Animal (carnes, peixes, frango)</w:t>
      </w:r>
    </w:p>
    <w:p>
      <w:pPr>
        <w:pStyle w:val="ListBullet"/>
      </w:pPr>
      <w:r>
        <w:t>Massas (espaguete, risoni, canelone, lasanha, ravioli)</w:t>
      </w:r>
    </w:p>
    <w:p>
      <w:pPr>
        <w:pStyle w:val="ListBullet"/>
      </w:pPr>
      <w:r>
        <w:t>Saladas e Folhas</w:t>
      </w:r>
    </w:p>
    <w:p>
      <w:pPr>
        <w:pStyle w:val="ListBullet"/>
      </w:pPr>
      <w:r>
        <w:t>Legumes e Vegetais Cozidos</w:t>
      </w:r>
    </w:p>
    <w:p>
      <w:pPr>
        <w:pStyle w:val="ListBullet"/>
      </w:pPr>
      <w:r>
        <w:t>Sobremesas e Doces</w:t>
      </w:r>
    </w:p>
    <w:p>
      <w:pPr>
        <w:pStyle w:val="ListBullet"/>
      </w:pPr>
      <w:r>
        <w:t>Acompanhamentos (arroz, feijão, farofa, purê)</w:t>
      </w:r>
    </w:p>
    <w:p>
      <w:pPr>
        <w:pStyle w:val="ListBullet"/>
      </w:pPr>
      <w:r>
        <w:t>Frutas</w:t>
      </w:r>
    </w:p>
    <w:p>
      <w:r/>
      <w:r>
        <w:rPr>
          <w:b/>
        </w:rPr>
        <w:t>Implementação:</w:t>
      </w:r>
      <w:r>
        <w:t xml:space="preserve"> Usar o próprio CLIP com prompts de texto (zero-shot classification):</w:t>
      </w:r>
    </w:p>
    <w:p>
      <w:pPr>
        <w:pStyle w:val="ListBullet"/>
      </w:pPr>
      <w:r>
        <w:t>"a photo of a meat dish"</w:t>
      </w:r>
    </w:p>
    <w:p>
      <w:pPr>
        <w:pStyle w:val="ListBullet"/>
      </w:pPr>
      <w:r>
        <w:t>"a photo of a pasta dish"</w:t>
      </w:r>
    </w:p>
    <w:p>
      <w:pPr>
        <w:pStyle w:val="ListBullet"/>
      </w:pPr>
      <w:r>
        <w:t>"a photo of a salad"</w:t>
      </w:r>
    </w:p>
    <w:p>
      <w:pPr>
        <w:pStyle w:val="ListBullet"/>
      </w:pPr>
      <w:r>
        <w:t>etc.</w:t>
      </w:r>
    </w:p>
    <w:p>
      <w:r>
        <w:t>O CLIP é BOM para categorias genéricas (ele conhece "meat", "pasta", "salad"). Ele falha nos pratos específicos do Cibi Sana, não nas categorias.</w:t>
      </w:r>
    </w:p>
    <w:p>
      <w:r/>
      <w:r>
        <w:rPr>
          <w:b/>
        </w:rPr>
        <w:t>Fundamento:</w:t>
      </w:r>
      <w:r>
        <w:t xml:space="preserve"> Se o sistema sabe que a foto é de um "legume", ele não vai comparar com espetinhos de carne ou massas. O universo de candidatos cai de 203 para ~20-30 pratos, reduzindo drasticamente erros entre categorias.</w:t>
      </w:r>
    </w:p>
    <w:p>
      <w:r/>
      <w:r>
        <w:rPr>
          <w:b/>
        </w:rPr>
        <w:t>Métrica de sucesso:</w:t>
      </w:r>
      <w:r>
        <w:t xml:space="preserve"> Eliminação completa de erros entre categorias diferentes (carne confundida com salada, massa confundida com legume, etc.).</w:t>
      </w:r>
    </w:p>
    <w:p>
      <w:r>
        <w:t>____________________________________________________________</w:t>
      </w:r>
    </w:p>
    <w:p>
      <w:pPr>
        <w:pStyle w:val="Heading2"/>
      </w:pPr>
      <w:r>
        <w:t>ETAPA 3 — Enriquecimento do Dataset (v1.5)</w:t>
      </w:r>
    </w:p>
    <w:p>
      <w:r/>
      <w:r>
        <w:rPr>
          <w:b/>
        </w:rPr>
        <w:t>Status:</w:t>
      </w:r>
      <w:r>
        <w:t xml:space="preserve"> Planejada</w:t>
      </w:r>
    </w:p>
    <w:p>
      <w:r/>
      <w:r>
        <w:rPr>
          <w:b/>
        </w:rPr>
        <w:t>Risco:</w:t>
      </w:r>
      <w:r>
        <w:t xml:space="preserve"> Baixo (apenas adiciona mais dados)</w:t>
      </w:r>
    </w:p>
    <w:p>
      <w:r/>
      <w:r>
        <w:rPr>
          <w:b/>
        </w:rPr>
        <w:t>Prazo estimado:</w:t>
      </w:r>
      <w:r>
        <w:t xml:space="preserve"> 1-2 sessões + trabalho do proprietário</w:t>
      </w:r>
    </w:p>
    <w:p>
      <w:r/>
      <w:r>
        <w:rPr>
          <w:b/>
        </w:rPr>
        <w:t>Objetivo:</w:t>
      </w:r>
      <w:r>
        <w:t xml:space="preserve"> Aumentar a quantidade e diversidade de imagens por prato para melhorar a robustez do CLIP.</w:t>
      </w:r>
    </w:p>
    <w:p>
      <w:r/>
      <w:r>
        <w:rPr>
          <w:b/>
        </w:rPr>
        <w:t>Ações:</w:t>
      </w:r>
      <w:r/>
    </w:p>
    <w:p>
      <w:pPr>
        <w:pStyle w:val="ListNumber"/>
      </w:pPr>
      <w:r/>
      <w:r>
        <w:rPr>
          <w:b/>
        </w:rPr>
        <w:t>Upload das 15.000 fotos</w:t>
      </w:r>
      <w:r>
        <w:t xml:space="preserve"> que o proprietário possui para as pastas correspondentes</w:t>
      </w:r>
    </w:p>
    <w:p>
      <w:pPr>
        <w:pStyle w:val="ListNumber"/>
      </w:pPr>
      <w:r/>
      <w:r>
        <w:rPr>
          <w:b/>
        </w:rPr>
        <w:t>Mínimo de 12 imagens por prato</w:t>
      </w:r>
      <w:r>
        <w:t xml:space="preserve"> (atualmente 64 pratos têm menos de 5)</w:t>
      </w:r>
    </w:p>
    <w:p>
      <w:pPr>
        <w:pStyle w:val="ListNumber"/>
      </w:pPr>
      <w:r/>
      <w:r>
        <w:rPr>
          <w:b/>
        </w:rPr>
        <w:t>Diversidade obrigatória</w:t>
      </w:r>
      <w:r>
        <w:t xml:space="preserve"> em cada pasta:</w:t>
      </w:r>
    </w:p>
    <w:p>
      <w:pPr>
        <w:pStyle w:val="ListBullet"/>
      </w:pPr>
      <w:r>
        <w:t>Fotos com diferentes celulares (iPhone, Samsung, etc.)</w:t>
      </w:r>
    </w:p>
    <w:p>
      <w:pPr>
        <w:pStyle w:val="ListBullet"/>
      </w:pPr>
      <w:r>
        <w:t>Diferentes ângulos (de cima, lateral, 45 graus)</w:t>
      </w:r>
    </w:p>
    <w:p>
      <w:pPr>
        <w:pStyle w:val="ListBullet"/>
      </w:pPr>
      <w:r>
        <w:t>Diferentes porções (travessa cheia, meia, quase vazia)</w:t>
      </w:r>
    </w:p>
    <w:p>
      <w:pPr>
        <w:pStyle w:val="ListBullet"/>
      </w:pPr>
      <w:r>
        <w:t>Diferentes iluminações (natural, artificial, mista)</w:t>
      </w:r>
    </w:p>
    <w:p>
      <w:pPr>
        <w:pStyle w:val="ListNumber"/>
      </w:pPr>
      <w:r/>
      <w:r>
        <w:rPr>
          <w:b/>
        </w:rPr>
        <w:t>Augmentação automática no índice:</w:t>
      </w:r>
      <w:r>
        <w:t xml:space="preserve"> cada imagem gera 5 embeddings com variações de brilho, contraste, cor e crop. Resultado: ~7.500+ embeddings no índice</w:t>
      </w:r>
    </w:p>
    <w:p>
      <w:pPr>
        <w:pStyle w:val="ListNumber"/>
      </w:pPr>
      <w:r/>
      <w:r>
        <w:rPr>
          <w:b/>
        </w:rPr>
        <w:t>Otimização de resolução:</w:t>
      </w:r>
      <w:r>
        <w:t xml:space="preserve"> redimensionar imagens para 512x512 antes do processamento (CLIP usa 224x224)</w:t>
      </w:r>
    </w:p>
    <w:p>
      <w:r/>
      <w:r>
        <w:rPr>
          <w:b/>
        </w:rPr>
        <w:t>Fundamento:</w:t>
      </w:r>
      <w:r>
        <w:t xml:space="preserve"> A análise do dataset confirma que 64 pratos com menos de 5 imagens é insuficiente. A recomendação técnica é mínimo 12, ideal 20+ imagens por prato. Com as 15.000 fotos disponíveis, é possível atingir esse patamar para a maioria dos pratos.</w:t>
      </w:r>
    </w:p>
    <w:p>
      <w:r/>
      <w:r>
        <w:rPr>
          <w:b/>
        </w:rPr>
        <w:t>Métrica de sucesso:</w:t>
      </w:r>
      <w:r>
        <w:t xml:space="preserve"> Todos os pratos com no mínimo 12 imagens. Precisão no buffet real acima de 80% no Cibi Sana.</w:t>
      </w:r>
    </w:p>
    <w:p>
      <w:r>
        <w:t>____________________________________________________________</w:t>
      </w:r>
    </w:p>
    <w:p>
      <w:pPr>
        <w:pStyle w:val="Heading2"/>
      </w:pPr>
      <w:r>
        <w:t>ETAPA 4 — Fine-Tuning do OpenCLIP em Comida (v1.6)</w:t>
      </w:r>
    </w:p>
    <w:p>
      <w:r/>
      <w:r>
        <w:rPr>
          <w:b/>
        </w:rPr>
        <w:t>Status:</w:t>
      </w:r>
      <w:r>
        <w:t xml:space="preserve"> Planejada</w:t>
      </w:r>
    </w:p>
    <w:p>
      <w:r/>
      <w:r>
        <w:rPr>
          <w:b/>
        </w:rPr>
        <w:t>Risco:</w:t>
      </w:r>
      <w:r>
        <w:t xml:space="preserve"> Médio (troca o modelo, requer reindexação)</w:t>
      </w:r>
    </w:p>
    <w:p>
      <w:r/>
      <w:r>
        <w:rPr>
          <w:b/>
        </w:rPr>
        <w:t>Prazo estimado:</w:t>
      </w:r>
      <w:r>
        <w:t xml:space="preserve"> 2-3 sessões</w:t>
      </w:r>
    </w:p>
    <w:p>
      <w:r/>
      <w:r>
        <w:rPr>
          <w:b/>
        </w:rPr>
        <w:t>Objetivo:</w:t>
      </w:r>
      <w:r>
        <w:t xml:space="preserve"> Criar um modelo CLIP especializado em comida, substituindo o genérico.</w:t>
      </w:r>
    </w:p>
    <w:p>
      <w:r/>
      <w:r>
        <w:rPr>
          <w:b/>
        </w:rPr>
        <w:t>Como funciona:</w:t>
      </w:r>
      <w:r/>
    </w:p>
    <w:p>
      <w:pPr>
        <w:pStyle w:val="ListNumber"/>
      </w:pPr>
      <w:r/>
      <w:r>
        <w:rPr>
          <w:b/>
        </w:rPr>
        <w:t>Ponto de partida:</w:t>
      </w:r>
      <w:r>
        <w:t xml:space="preserve"> modelo OpenCLIP ViT-B-32 pré-treinado (o atual)</w:t>
      </w:r>
    </w:p>
    <w:p>
      <w:pPr>
        <w:pStyle w:val="ListNumber"/>
      </w:pPr>
      <w:r/>
      <w:r>
        <w:rPr>
          <w:b/>
        </w:rPr>
        <w:t>Fase A — Treinamento em dataset público de comida:</w:t>
      </w:r>
      <w:r/>
    </w:p>
    <w:p>
      <w:pPr>
        <w:pStyle w:val="ListBullet"/>
      </w:pPr>
      <w:r>
        <w:t>Datasets: Food-101 (101 categorias, 101.000 imagens) e/ou Food2K (2.000 categorias)</w:t>
      </w:r>
    </w:p>
    <w:p>
      <w:pPr>
        <w:pStyle w:val="ListBullet"/>
      </w:pPr>
      <w:r>
        <w:t>Método: contrastive learning (image-text pairs)</w:t>
      </w:r>
    </w:p>
    <w:p>
      <w:pPr>
        <w:pStyle w:val="ListBullet"/>
      </w:pPr>
      <w:r>
        <w:t>Objetivo: ensinar o modelo a gerar embeddings mais "centrados em comida" — melhor separação entre texturas, cores e formas alimentares</w:t>
      </w:r>
    </w:p>
    <w:p>
      <w:pPr>
        <w:pStyle w:val="ListNumber"/>
      </w:pPr>
      <w:r/>
      <w:r>
        <w:rPr>
          <w:b/>
        </w:rPr>
        <w:t>Fase B — Especialização no Cibi Sana:</w:t>
      </w:r>
      <w:r/>
    </w:p>
    <w:p>
      <w:pPr>
        <w:pStyle w:val="ListBullet"/>
      </w:pPr>
      <w:r>
        <w:t>Dataset: todas as imagens do Cibi Sana (~15.000 fotos)</w:t>
      </w:r>
    </w:p>
    <w:p>
      <w:pPr>
        <w:pStyle w:val="ListBullet"/>
      </w:pPr>
      <w:r>
        <w:t>Método: fine-tuning curto (few-shot) com as categorias específicas do restaurante</w:t>
      </w:r>
    </w:p>
    <w:p>
      <w:pPr>
        <w:pStyle w:val="ListBullet"/>
      </w:pPr>
      <w:r>
        <w:t>Objetivo: o modelo aprende que "Sobrecoxa ao Tandoori" é visualmente diferente de "Sobrecoxa ao Limão"</w:t>
      </w:r>
    </w:p>
    <w:p>
      <w:pPr>
        <w:pStyle w:val="ListNumber"/>
      </w:pPr>
      <w:r/>
      <w:r>
        <w:rPr>
          <w:b/>
        </w:rPr>
        <w:t>Exportação e deploy:</w:t>
      </w:r>
      <w:r>
        <w:t xml:space="preserve"> substituir os pesos do modelo no servidor</w:t>
      </w:r>
    </w:p>
    <w:p>
      <w:pPr>
        <w:pStyle w:val="ListNumber"/>
      </w:pPr>
      <w:r/>
      <w:r>
        <w:rPr>
          <w:b/>
        </w:rPr>
        <w:t>Reindexação:</w:t>
      </w:r>
      <w:r>
        <w:t xml:space="preserve"> recalcular todos os embeddings do dataset com o novo modelo</w:t>
      </w:r>
    </w:p>
    <w:p>
      <w:r/>
      <w:r>
        <w:rPr>
          <w:b/>
        </w:rPr>
        <w:t>O que NÃO muda:</w:t>
      </w:r>
      <w:r/>
    </w:p>
    <w:p>
      <w:pPr>
        <w:pStyle w:val="ListBullet"/>
      </w:pPr>
      <w:r>
        <w:t>A API permanece idêntica (mesmos endpoints)</w:t>
      </w:r>
    </w:p>
    <w:p>
      <w:pPr>
        <w:pStyle w:val="ListBullet"/>
      </w:pPr>
      <w:r>
        <w:t>O pipeline de busca permanece idêntico (embedding → busca vetorial → top-k → calibração)</w:t>
      </w:r>
    </w:p>
    <w:p>
      <w:pPr>
        <w:pStyle w:val="ListBullet"/>
      </w:pPr>
      <w:r>
        <w:t>O frontend permanece inalterado</w:t>
      </w:r>
    </w:p>
    <w:p>
      <w:r/>
      <w:r>
        <w:rPr>
          <w:b/>
        </w:rPr>
        <w:t>O que muda:</w:t>
      </w:r>
      <w:r/>
    </w:p>
    <w:p>
      <w:pPr>
        <w:pStyle w:val="ListBullet"/>
      </w:pPr>
      <w:r>
        <w:t>A QUALIDADE dos embeddings — mais precisos para comida</w:t>
      </w:r>
    </w:p>
    <w:p>
      <w:pPr>
        <w:pStyle w:val="ListBullet"/>
      </w:pPr>
      <w:r>
        <w:t>A SEPARAÇÃO entre pratos visualmente similares</w:t>
      </w:r>
    </w:p>
    <w:p>
      <w:pPr>
        <w:pStyle w:val="ListBullet"/>
      </w:pPr>
      <w:r>
        <w:t>A ROBUSTEZ contra variações de câmera e iluminação</w:t>
      </w:r>
    </w:p>
    <w:p>
      <w:r/>
      <w:r>
        <w:rPr>
          <w:b/>
        </w:rPr>
        <w:t>Fundamento:</w:t>
      </w:r>
      <w:r>
        <w:t xml:space="preserve"> O documento "Integração de Datasets" explica que fine-tuning não aumenta latência e mantém a arquitetura existente. A mudança é apenas nos pesos (weights) do modelo. O treinamento em Food-101/Food2K ensina o modelo a "pensar em comida" antes de aprender os pratos específicos. É como ensinar alguém a cozinhar antes de ensinar as receitas do Cibi Sana.</w:t>
      </w:r>
    </w:p>
    <w:p>
      <w:r/>
      <w:r>
        <w:rPr>
          <w:b/>
        </w:rPr>
        <w:t>Métrica de sucesso:</w:t>
      </w:r>
      <w:r>
        <w:t xml:space="preserve"> Precisão no buffet real acima de 90% no Cibi Sana. Redução de falsos positivos para menos de 5%.</w:t>
      </w:r>
    </w:p>
    <w:p>
      <w:r>
        <w:t>____________________________________________________________</w:t>
      </w:r>
    </w:p>
    <w:p>
      <w:pPr>
        <w:pStyle w:val="Heading2"/>
      </w:pPr>
      <w:r>
        <w:t>ETAPA 5 — CNN Classificadora Dedicada (v1.7)</w:t>
      </w:r>
    </w:p>
    <w:p>
      <w:r/>
      <w:r>
        <w:rPr>
          <w:b/>
        </w:rPr>
        <w:t>Status:</w:t>
      </w:r>
      <w:r>
        <w:t xml:space="preserve"> Planejada</w:t>
      </w:r>
    </w:p>
    <w:p>
      <w:r/>
      <w:r>
        <w:rPr>
          <w:b/>
        </w:rPr>
        <w:t>Risco:</w:t>
      </w:r>
      <w:r>
        <w:t xml:space="preserve"> Médio (adiciona segundo modelo em paralelo)</w:t>
      </w:r>
    </w:p>
    <w:p>
      <w:r/>
      <w:r>
        <w:rPr>
          <w:b/>
        </w:rPr>
        <w:t>Prazo estimado:</w:t>
      </w:r>
      <w:r>
        <w:t xml:space="preserve"> 2-3 sessões</w:t>
      </w:r>
    </w:p>
    <w:p>
      <w:r/>
      <w:r>
        <w:rPr>
          <w:b/>
        </w:rPr>
        <w:t>Objetivo:</w:t>
      </w:r>
      <w:r>
        <w:t xml:space="preserve"> Treinar uma rede neural convolucional (CNN) ESPECIFICAMENTE para classificar os pratos do Cibi Sana, funcionando como sistema primário ou como validação cruzada do CLIP.</w:t>
      </w:r>
    </w:p>
    <w:p>
      <w:r/>
      <w:r>
        <w:rPr>
          <w:b/>
        </w:rPr>
        <w:t>O que é uma CNN e por que ela é poderosa:</w:t>
      </w:r>
      <w:r/>
    </w:p>
    <w:p>
      <w:r>
        <w:t>Uma CNN (Convolutional Neural Network) é uma rede neural que aprende a reconhecer padrões visuais em imagens de forma hierárquica:</w:t>
      </w:r>
    </w:p>
    <w:p>
      <w:pPr>
        <w:pStyle w:val="ListBullet"/>
      </w:pPr>
      <w:r/>
      <w:r>
        <w:rPr>
          <w:b/>
        </w:rPr>
        <w:t>Camadas iniciais:</w:t>
      </w:r>
      <w:r>
        <w:t xml:space="preserve"> detectam bordas, texturas, gradientes de cor</w:t>
      </w:r>
    </w:p>
    <w:p>
      <w:pPr>
        <w:pStyle w:val="ListBullet"/>
      </w:pPr>
      <w:r/>
      <w:r>
        <w:rPr>
          <w:b/>
        </w:rPr>
        <w:t>Camadas intermediárias:</w:t>
      </w:r>
      <w:r>
        <w:t xml:space="preserve"> detectam formas (redondo, alongado, granulado)</w:t>
      </w:r>
    </w:p>
    <w:p>
      <w:pPr>
        <w:pStyle w:val="ListBullet"/>
      </w:pPr>
      <w:r/>
      <w:r>
        <w:rPr>
          <w:b/>
        </w:rPr>
        <w:t>Camadas finais:</w:t>
      </w:r>
      <w:r>
        <w:t xml:space="preserve"> detectam composições complexas (um prato específico com seus ingredientes típicos)</w:t>
      </w:r>
    </w:p>
    <w:p>
      <w:r>
        <w:t>A diferença fundamental entre CLIP e CNN:</w:t>
      </w:r>
    </w:p>
    <w:p>
      <w:pPr>
        <w:pStyle w:val="ListBullet"/>
      </w:pPr>
      <w:r/>
      <w:r>
        <w:rPr>
          <w:b/>
        </w:rPr>
        <w:t>CLIP:</w:t>
      </w:r>
      <w:r>
        <w:t xml:space="preserve"> "essa imagem se PARECE com algo que eu já vi" (comparação por similaridade)</w:t>
      </w:r>
    </w:p>
    <w:p>
      <w:pPr>
        <w:pStyle w:val="ListBullet"/>
      </w:pPr>
      <w:r/>
      <w:r>
        <w:rPr>
          <w:b/>
        </w:rPr>
        <w:t>CNN treinada:</w:t>
      </w:r>
      <w:r>
        <w:t xml:space="preserve"> "essa imagem É [nome do prato]" (classificação direta)</w:t>
      </w:r>
    </w:p>
    <w:p>
      <w:r>
        <w:t>A CNN não compara vetores — ela APRENDE os padrões visuais de cada prato e os classifica diretamente. Por isso é muito mais precisa para um conjunto fechado de pratos (como o cardápio do Cibi Sana).</w:t>
      </w:r>
    </w:p>
    <w:p>
      <w:r/>
      <w:r>
        <w:rPr>
          <w:b/>
        </w:rPr>
        <w:t>Arquitetura proposta:</w:t>
      </w:r>
      <w:r/>
    </w:p>
    <w:p>
      <w:pPr>
        <w:pStyle w:val="ListBullet"/>
      </w:pPr>
      <w:r/>
      <w:r>
        <w:rPr>
          <w:b/>
        </w:rPr>
        <w:t>Modelo base:</w:t>
      </w:r>
      <w:r>
        <w:t xml:space="preserve"> EfficientNet-B4 ou ResNet-50 (pré-treinado no ImageNet)</w:t>
      </w:r>
    </w:p>
    <w:p>
      <w:pPr>
        <w:pStyle w:val="ListBullet"/>
      </w:pPr>
      <w:r/>
      <w:r>
        <w:rPr>
          <w:b/>
        </w:rPr>
        <w:t>Transfer learning:</w:t>
      </w:r>
      <w:r>
        <w:t xml:space="preserve"> aproveitar os pesos pré-treinados e adicionar uma camada final de classificação com 203 saídas (uma por prato)</w:t>
      </w:r>
    </w:p>
    <w:p>
      <w:pPr>
        <w:pStyle w:val="ListBullet"/>
      </w:pPr>
      <w:r/>
      <w:r>
        <w:rPr>
          <w:b/>
        </w:rPr>
        <w:t>Dataset de treinamento:</w:t>
      </w:r>
      <w:r>
        <w:t xml:space="preserve"> as 15.000+ fotos do Cibi Sana, divididas em:</w:t>
      </w:r>
    </w:p>
    <w:p>
      <w:pPr>
        <w:pStyle w:val="ListBullet"/>
      </w:pPr>
      <w:r>
        <w:t>80% para treinamento</w:t>
      </w:r>
    </w:p>
    <w:p>
      <w:pPr>
        <w:pStyle w:val="ListBullet"/>
      </w:pPr>
      <w:r>
        <w:t>10% para validação</w:t>
      </w:r>
    </w:p>
    <w:p>
      <w:pPr>
        <w:pStyle w:val="ListBullet"/>
      </w:pPr>
      <w:r>
        <w:t>10% para teste</w:t>
      </w:r>
    </w:p>
    <w:p>
      <w:r/>
      <w:r>
        <w:rPr>
          <w:b/>
        </w:rPr>
        <w:t>Pipeline de uso (duas opções):</w:t>
      </w:r>
      <w:r/>
    </w:p>
    <w:p>
      <w:r/>
      <w:r>
        <w:rPr>
          <w:b/>
        </w:rPr>
        <w:t>Opção 1 — CNN como sistema primário:</w:t>
      </w:r>
      <w:r/>
    </w:p>
    <w:p>
      <w:pPr/>
      <w:r>
        <w:rPr>
          <w:rFonts w:ascii="Consolas" w:hAnsi="Consolas"/>
          <w:color w:val="333333"/>
          <w:sz w:val="18"/>
        </w:rPr>
        <w:t>Foto → CNN → "Ceviche" (97.3% confiança)</w:t>
        <w:br/>
        <w:t xml:space="preserve">         ↓ (se confiança &lt; threshold)</w:t>
        <w:br/>
        <w:t xml:space="preserve">       CLIP → busca por similaridade (fallback)</w:t>
      </w:r>
    </w:p>
    <w:p>
      <w:r/>
      <w:r>
        <w:rPr>
          <w:b/>
        </w:rPr>
        <w:t>Opção 2 — CNN + CLIP em consenso (mais seguro):</w:t>
      </w:r>
      <w:r/>
    </w:p>
    <w:p>
      <w:pPr/>
      <w:r>
        <w:rPr>
          <w:rFonts w:ascii="Consolas" w:hAnsi="Consolas"/>
          <w:color w:val="333333"/>
          <w:sz w:val="18"/>
        </w:rPr>
        <w:t>Foto → CNN → "Ceviche" (97.3%)</w:t>
        <w:br/>
        <w:t>Foto → CLIP → "Ceviche" (0.91)</w:t>
        <w:br/>
        <w:t xml:space="preserve">         ↓</w:t>
        <w:br/>
        <w:t>Se ambos concordam → Alta confiança</w:t>
        <w:br/>
        <w:t>Se discordam → Média confiança (mostrar ambas sugestões)</w:t>
      </w:r>
    </w:p>
    <w:p>
      <w:r/>
      <w:r>
        <w:rPr>
          <w:b/>
        </w:rPr>
        <w:t>Vantagens da CNN:</w:t>
      </w:r>
      <w:r/>
    </w:p>
    <w:p>
      <w:pPr>
        <w:pStyle w:val="ListNumber"/>
      </w:pPr>
      <w:r/>
      <w:r>
        <w:rPr>
          <w:b/>
        </w:rPr>
        <w:t>Precisão superior</w:t>
      </w:r>
      <w:r>
        <w:t xml:space="preserve"> para conjunto fechado de classes (os 203 pratos)</w:t>
      </w:r>
    </w:p>
    <w:p>
      <w:pPr>
        <w:pStyle w:val="ListNumber"/>
      </w:pPr>
      <w:r/>
      <w:r>
        <w:rPr>
          <w:b/>
        </w:rPr>
        <w:t>Robusta a variações de câmera</w:t>
      </w:r>
      <w:r>
        <w:t xml:space="preserve"> — aprende a reconhecer o prato independente do dispositivo</w:t>
      </w:r>
    </w:p>
    <w:p>
      <w:pPr>
        <w:pStyle w:val="ListNumber"/>
      </w:pPr>
      <w:r/>
      <w:r>
        <w:rPr>
          <w:b/>
        </w:rPr>
        <w:t>Velocidade:</w:t>
      </w:r>
      <w:r>
        <w:t xml:space="preserve"> inferência de uma CNN é tipicamente 50-100ms (mais rápida que CLIP)</w:t>
      </w:r>
    </w:p>
    <w:p>
      <w:pPr>
        <w:pStyle w:val="ListNumber"/>
      </w:pPr>
      <w:r/>
      <w:r>
        <w:rPr>
          <w:b/>
        </w:rPr>
        <w:t>Pode detectar "prato desconhecido":</w:t>
      </w:r>
      <w:r>
        <w:t xml:space="preserve"> se nenhuma classe atinge confiança mínima, é um prato novo</w:t>
      </w:r>
    </w:p>
    <w:p>
      <w:pPr>
        <w:pStyle w:val="ListNumber"/>
      </w:pPr>
      <w:r/>
      <w:r>
        <w:rPr>
          <w:b/>
        </w:rPr>
        <w:t>Melhora contínua:</w:t>
      </w:r>
      <w:r>
        <w:t xml:space="preserve"> cada foto nova do buffet pode ser usada para retreinamento</w:t>
      </w:r>
    </w:p>
    <w:p>
      <w:r/>
      <w:r>
        <w:rPr>
          <w:b/>
        </w:rPr>
        <w:t>Considerações:</w:t>
      </w:r>
      <w:r/>
    </w:p>
    <w:p>
      <w:pPr>
        <w:pStyle w:val="ListBullet"/>
      </w:pPr>
      <w:r>
        <w:t>Requer GPU para treinamento (não para inferência — CPU é suficiente)</w:t>
      </w:r>
    </w:p>
    <w:p>
      <w:pPr>
        <w:pStyle w:val="ListBullet"/>
      </w:pPr>
      <w:r>
        <w:t>O treinamento pode ser feito na nuvem (Google Colab, AWS, etc.) e o modelo exportado</w:t>
      </w:r>
    </w:p>
    <w:p>
      <w:pPr>
        <w:pStyle w:val="ListBullet"/>
      </w:pPr>
      <w:r>
        <w:t>O modelo treinado ocupa ~50-100MB (leve)</w:t>
      </w:r>
    </w:p>
    <w:p>
      <w:pPr>
        <w:pStyle w:val="ListBullet"/>
      </w:pPr>
      <w:r>
        <w:t>Não substitui o CLIP para pratos fora do Cibi Sana — o CLIP + Gemini continuam para uso externo</w:t>
      </w:r>
    </w:p>
    <w:p>
      <w:r/>
      <w:r>
        <w:rPr>
          <w:b/>
        </w:rPr>
        <w:t>Fundamento:</w:t>
      </w:r>
      <w:r>
        <w:t xml:space="preserve"> A CNN é o padrão da indústria para classificação de imagem em conjunto fechado. Apps como Calorie Mama, Foodvisor e Google Lens usam CNNs treinadas especificamente em comida. Com 15.000 fotos de treino, o modelo terá material mais que suficiente para aprender cada prato com alta precisão. A CNN complementa o CLIP — o CLIP é bom para "o que se parece com isso?" e a CNN é boa para "o que É isso?".</w:t>
      </w:r>
    </w:p>
    <w:p>
      <w:r/>
      <w:r>
        <w:rPr>
          <w:b/>
        </w:rPr>
        <w:t>Métrica de sucesso:</w:t>
      </w:r>
      <w:r>
        <w:t xml:space="preserve"> Precisão acima de 95% no buffet real. Zero falsos positivos com alta confiança. Diferença entre dispositivos inferior a 3%.</w:t>
      </w:r>
    </w:p>
    <w:p>
      <w:r>
        <w:t>____________________________________________________________</w:t>
      </w:r>
    </w:p>
    <w:p>
      <w:pPr>
        <w:pStyle w:val="Heading2"/>
      </w:pPr>
      <w:r>
        <w:t>ETAPA 6 — Descrições Semânticas e Prompt Engineering (v1.8)</w:t>
      </w:r>
    </w:p>
    <w:p>
      <w:r/>
      <w:r>
        <w:rPr>
          <w:b/>
        </w:rPr>
        <w:t>Status:</w:t>
      </w:r>
      <w:r>
        <w:t xml:space="preserve"> Planejada (pode ser antecipada)</w:t>
      </w:r>
    </w:p>
    <w:p>
      <w:r/>
      <w:r>
        <w:rPr>
          <w:b/>
        </w:rPr>
        <w:t>Risco:</w:t>
      </w:r>
      <w:r>
        <w:t xml:space="preserve"> Baixo</w:t>
      </w:r>
    </w:p>
    <w:p>
      <w:r/>
      <w:r>
        <w:rPr>
          <w:b/>
        </w:rPr>
        <w:t>Prazo estimado:</w:t>
      </w:r>
      <w:r>
        <w:t xml:space="preserve"> 1 sessão</w:t>
      </w:r>
    </w:p>
    <w:p>
      <w:r/>
      <w:r>
        <w:rPr>
          <w:b/>
        </w:rPr>
        <w:t>Objetivo:</w:t>
      </w:r>
      <w:r>
        <w:t xml:space="preserve"> Criar descrições textuais ricas para cada prato, melhorando a capacidade do CLIP de entender o contexto.</w:t>
      </w:r>
    </w:p>
    <w:p>
      <w:r/>
      <w:r>
        <w:rPr>
          <w:b/>
        </w:rPr>
        <w:t>Exemplo:</w:t>
      </w:r>
      <w:r/>
    </w:p>
    <w:p>
      <w:pPr/>
      <w:r>
        <w:rPr>
          <w:rFonts w:ascii="Consolas" w:hAnsi="Consolas"/>
          <w:color w:val="333333"/>
          <w:sz w:val="18"/>
        </w:rPr>
        <w:t>{</w:t>
        <w:br/>
        <w:t xml:space="preserve">  "Ceviche": [</w:t>
        <w:br/>
        <w:t xml:space="preserve">    "a plate of fresh fish ceviche with lime and onions",</w:t>
        <w:br/>
        <w:t xml:space="preserve">    "peruvian ceviche with citrus marinade and cilantro",</w:t>
        <w:br/>
        <w:t xml:space="preserve">    "raw fish dish with colorful vegetables and lemon"</w:t>
        <w:br/>
        <w:t xml:space="preserve">  ],</w:t>
        <w:br/>
        <w:t xml:space="preserve">  "Sobrecoxa ao Tandoori": [</w:t>
        <w:br/>
        <w:t xml:space="preserve">    "tandoori chicken thigh with indian spices",</w:t>
        <w:br/>
        <w:t xml:space="preserve">    "grilled chicken with red tandoori sauce",</w:t>
        <w:br/>
        <w:t xml:space="preserve">    "spiced chicken leg with yogurt marinade"</w:t>
        <w:br/>
        <w:t xml:space="preserve">  ]</w:t>
        <w:br/>
        <w:t>}</w:t>
      </w:r>
    </w:p>
    <w:p>
      <w:r/>
      <w:r>
        <w:rPr>
          <w:b/>
        </w:rPr>
        <w:t>Fundamento:</w:t>
      </w:r>
      <w:r>
        <w:t xml:space="preserve"> O CLIP foi treinado com pares imagem-texto. Descrições semânticas permitem usar AMBOS os encoder (imagem e texto) para melhorar a correspondência. Especialmente útil para pratos com nomes que o CLIP não conhece.</w:t>
      </w:r>
    </w:p>
    <w:p>
      <w:r>
        <w:t>____________________________________________________________</w:t>
      </w:r>
    </w:p>
    <w:p>
      <w:pPr>
        <w:pStyle w:val="Heading1"/>
      </w:pPr>
      <w:r>
        <w:t>4. CRONOGRAMA E VERSIONAMENTO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Foco Principal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Critério de Aprovação</w:t>
            </w:r>
          </w:p>
        </w:tc>
      </w:tr>
      <w:tr>
        <w:tc>
          <w:tcPr>
            <w:tcW w:type="dxa" w:w="2160"/>
          </w:tcPr>
          <w:p>
            <w:r>
              <w:t>v1.3</w:t>
            </w:r>
          </w:p>
        </w:tc>
        <w:tc>
          <w:tcPr>
            <w:tcW w:type="dxa" w:w="2160"/>
          </w:tcPr>
          <w:p>
            <w:r>
              <w:t>Etapa 1</w:t>
            </w:r>
          </w:p>
        </w:tc>
        <w:tc>
          <w:tcPr>
            <w:tcW w:type="dxa" w:w="2160"/>
          </w:tcPr>
          <w:p>
            <w:r>
              <w:t>Calibração + UX + correções</w:t>
            </w:r>
          </w:p>
        </w:tc>
        <w:tc>
          <w:tcPr>
            <w:tcW w:type="dxa" w:w="2160"/>
          </w:tcPr>
          <w:p>
            <w:r>
              <w:t>Zero falsos positivos &gt;85%</w:t>
            </w:r>
          </w:p>
        </w:tc>
      </w:tr>
      <w:tr>
        <w:tc>
          <w:tcPr>
            <w:tcW w:type="dxa" w:w="2160"/>
          </w:tcPr>
          <w:p>
            <w:r>
              <w:t>v1.4</w:t>
            </w:r>
          </w:p>
        </w:tc>
        <w:tc>
          <w:tcPr>
            <w:tcW w:type="dxa" w:w="2160"/>
          </w:tcPr>
          <w:p>
            <w:r>
              <w:t>Etapa 2</w:t>
            </w:r>
          </w:p>
        </w:tc>
        <w:tc>
          <w:tcPr>
            <w:tcW w:type="dxa" w:w="2160"/>
          </w:tcPr>
          <w:p>
            <w:r>
              <w:t>Pipeline por categoria</w:t>
            </w:r>
          </w:p>
        </w:tc>
        <w:tc>
          <w:tcPr>
            <w:tcW w:type="dxa" w:w="2160"/>
          </w:tcPr>
          <w:p>
            <w:r>
              <w:t>Zero erros entre categorias</w:t>
            </w:r>
          </w:p>
        </w:tc>
      </w:tr>
      <w:tr>
        <w:tc>
          <w:tcPr>
            <w:tcW w:type="dxa" w:w="2160"/>
          </w:tcPr>
          <w:p>
            <w:r>
              <w:t>v1.5</w:t>
            </w:r>
          </w:p>
        </w:tc>
        <w:tc>
          <w:tcPr>
            <w:tcW w:type="dxa" w:w="2160"/>
          </w:tcPr>
          <w:p>
            <w:r>
              <w:t>Etapa 3</w:t>
            </w:r>
          </w:p>
        </w:tc>
        <w:tc>
          <w:tcPr>
            <w:tcW w:type="dxa" w:w="2160"/>
          </w:tcPr>
          <w:p>
            <w:r>
              <w:t>Enriquecimento do dataset</w:t>
            </w:r>
          </w:p>
        </w:tc>
        <w:tc>
          <w:tcPr>
            <w:tcW w:type="dxa" w:w="2160"/>
          </w:tcPr>
          <w:p>
            <w:r>
              <w:t>Todos pratos com 12+ imagens</w:t>
            </w:r>
          </w:p>
        </w:tc>
      </w:tr>
      <w:tr>
        <w:tc>
          <w:tcPr>
            <w:tcW w:type="dxa" w:w="2160"/>
          </w:tcPr>
          <w:p>
            <w:r>
              <w:t>v1.6</w:t>
            </w:r>
          </w:p>
        </w:tc>
        <w:tc>
          <w:tcPr>
            <w:tcW w:type="dxa" w:w="2160"/>
          </w:tcPr>
          <w:p>
            <w:r>
              <w:t>Etapa 4</w:t>
            </w:r>
          </w:p>
        </w:tc>
        <w:tc>
          <w:tcPr>
            <w:tcW w:type="dxa" w:w="2160"/>
          </w:tcPr>
          <w:p>
            <w:r>
              <w:t>Fine-tuning OpenCLIP</w:t>
            </w:r>
          </w:p>
        </w:tc>
        <w:tc>
          <w:tcPr>
            <w:tcW w:type="dxa" w:w="2160"/>
          </w:tcPr>
          <w:p>
            <w:r>
              <w:t>Precisão &gt;90% no buffet</w:t>
            </w:r>
          </w:p>
        </w:tc>
      </w:tr>
      <w:tr>
        <w:tc>
          <w:tcPr>
            <w:tcW w:type="dxa" w:w="2160"/>
          </w:tcPr>
          <w:p>
            <w:r>
              <w:t>v1.7</w:t>
            </w:r>
          </w:p>
        </w:tc>
        <w:tc>
          <w:tcPr>
            <w:tcW w:type="dxa" w:w="2160"/>
          </w:tcPr>
          <w:p>
            <w:r>
              <w:t>Etapa 5</w:t>
            </w:r>
          </w:p>
        </w:tc>
        <w:tc>
          <w:tcPr>
            <w:tcW w:type="dxa" w:w="2160"/>
          </w:tcPr>
          <w:p>
            <w:r>
              <w:t>CNN classificadora</w:t>
            </w:r>
          </w:p>
        </w:tc>
        <w:tc>
          <w:tcPr>
            <w:tcW w:type="dxa" w:w="2160"/>
          </w:tcPr>
          <w:p>
            <w:r>
              <w:t>Precisão &gt;95% no buffet</w:t>
            </w:r>
          </w:p>
        </w:tc>
      </w:tr>
      <w:tr>
        <w:tc>
          <w:tcPr>
            <w:tcW w:type="dxa" w:w="2160"/>
          </w:tcPr>
          <w:p>
            <w:r>
              <w:t>v1.8</w:t>
            </w:r>
          </w:p>
        </w:tc>
        <w:tc>
          <w:tcPr>
            <w:tcW w:type="dxa" w:w="2160"/>
          </w:tcPr>
          <w:p>
            <w:r>
              <w:t>Etapa 6</w:t>
            </w:r>
          </w:p>
        </w:tc>
        <w:tc>
          <w:tcPr>
            <w:tcW w:type="dxa" w:w="2160"/>
          </w:tcPr>
          <w:p>
            <w:r>
              <w:t>Descrições semânticas</w:t>
            </w:r>
          </w:p>
        </w:tc>
        <w:tc>
          <w:tcPr>
            <w:tcW w:type="dxa" w:w="2160"/>
          </w:tcPr>
          <w:p>
            <w:r>
              <w:t>Melhoria incremental</w:t>
            </w:r>
          </w:p>
        </w:tc>
      </w:tr>
    </w:tbl>
    <w:p/>
    <w:p>
      <w:r/>
      <w:r>
        <w:rPr>
          <w:b/>
        </w:rPr>
        <w:t>Regras de versionamento:</w:t>
      </w:r>
      <w:r/>
    </w:p>
    <w:p>
      <w:pPr>
        <w:pStyle w:val="ListBullet"/>
      </w:pPr>
      <w:r>
        <w:t>Cada versão é salva como backup antes de avançar</w:t>
      </w:r>
    </w:p>
    <w:p>
      <w:pPr>
        <w:pStyle w:val="ListBullet"/>
      </w:pPr>
      <w:r>
        <w:t>O proprietário testa no buffet real e aprova antes de avançar</w:t>
      </w:r>
    </w:p>
    <w:p>
      <w:pPr>
        <w:pStyle w:val="ListBullet"/>
      </w:pPr>
      <w:r>
        <w:t>Se qualquer versão degradar a precisão, rollback imediato para a anterior</w:t>
      </w:r>
    </w:p>
    <w:p>
      <w:pPr>
        <w:pStyle w:val="ListBullet"/>
      </w:pPr>
      <w:r>
        <w:t>As etapas podem ser reordenadas conforme resultados</w:t>
      </w:r>
    </w:p>
    <w:p>
      <w:r>
        <w:t>____________________________________________________________</w:t>
      </w:r>
    </w:p>
    <w:p>
      <w:pPr>
        <w:pStyle w:val="Heading1"/>
      </w:pPr>
      <w:r>
        <w:t>5. RISCOS E MITIGAÇÕES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Probabilidade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Mitigação</w:t>
            </w:r>
          </w:p>
        </w:tc>
      </w:tr>
      <w:tr>
        <w:tc>
          <w:tcPr>
            <w:tcW w:type="dxa" w:w="2880"/>
          </w:tcPr>
          <w:p>
            <w:r>
              <w:t>Fine-tuning degradar precisão de pratos que já funcionam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  <w:tc>
          <w:tcPr>
            <w:tcW w:type="dxa" w:w="2880"/>
          </w:tcPr>
          <w:p>
            <w:r>
              <w:t>Teste A/B: comparar modelo novo vs. antigo em todos os pratos antes de trocar</w:t>
            </w:r>
          </w:p>
        </w:tc>
      </w:tr>
      <w:tr>
        <w:tc>
          <w:tcPr>
            <w:tcW w:type="dxa" w:w="2880"/>
          </w:tcPr>
          <w:p>
            <w:r>
              <w:t>CNN não atingir 95% com dataset atual</w:t>
            </w:r>
          </w:p>
        </w:tc>
        <w:tc>
          <w:tcPr>
            <w:tcW w:type="dxa" w:w="2880"/>
          </w:tcPr>
          <w:p>
            <w:r>
              <w:t>Baixa</w:t>
            </w:r>
          </w:p>
        </w:tc>
        <w:tc>
          <w:tcPr>
            <w:tcW w:type="dxa" w:w="2880"/>
          </w:tcPr>
          <w:p>
            <w:r>
              <w:t>Aumentar dataset progressivamente; usar data augmentation</w:t>
            </w:r>
          </w:p>
        </w:tc>
      </w:tr>
      <w:tr>
        <w:tc>
          <w:tcPr>
            <w:tcW w:type="dxa" w:w="2880"/>
          </w:tcPr>
          <w:p>
            <w:r>
              <w:t>Mudanças quebrarem funcionalidades existentes (como ocorreu na v1.2)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  <w:tc>
          <w:tcPr>
            <w:tcW w:type="dxa" w:w="2880"/>
          </w:tcPr>
          <w:p>
            <w:r>
              <w:t>Backups obrigatórios; alterações isoladas; testes automatizados</w:t>
            </w:r>
          </w:p>
        </w:tc>
      </w:tr>
      <w:tr>
        <w:tc>
          <w:tcPr>
            <w:tcW w:type="dxa" w:w="2880"/>
          </w:tcPr>
          <w:p>
            <w:r>
              <w:t>Treinamento requerer GPU não disponível</w:t>
            </w:r>
          </w:p>
        </w:tc>
        <w:tc>
          <w:tcPr>
            <w:tcW w:type="dxa" w:w="2880"/>
          </w:tcPr>
          <w:p>
            <w:r>
              <w:t>Baixa</w:t>
            </w:r>
          </w:p>
        </w:tc>
        <w:tc>
          <w:tcPr>
            <w:tcW w:type="dxa" w:w="2880"/>
          </w:tcPr>
          <w:p>
            <w:r>
              <w:t>Google Colab (gratuito) ou serviços cloud sob demanda</w:t>
            </w:r>
          </w:p>
        </w:tc>
      </w:tr>
      <w:tr>
        <w:tc>
          <w:tcPr>
            <w:tcW w:type="dxa" w:w="2880"/>
          </w:tcPr>
          <w:p>
            <w:r>
              <w:t>Latência aumentar com dois modelos (CLIP + CNN)</w:t>
            </w:r>
          </w:p>
        </w:tc>
        <w:tc>
          <w:tcPr>
            <w:tcW w:type="dxa" w:w="2880"/>
          </w:tcPr>
          <w:p>
            <w:r>
              <w:t>Baixa</w:t>
            </w:r>
          </w:p>
        </w:tc>
        <w:tc>
          <w:tcPr>
            <w:tcW w:type="dxa" w:w="2880"/>
          </w:tcPr>
          <w:p>
            <w:r>
              <w:t>CNN é mais rápida que CLIP; execução paralela possível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6. INFRAESTRUTURA NECESSÁRIA</w:t>
      </w:r>
    </w:p>
    <w:p>
      <w:pPr>
        <w:pStyle w:val="ListBullet"/>
      </w:pPr>
      <w:r/>
      <w:r>
        <w:rPr>
          <w:b/>
        </w:rPr>
        <w:t>Para Etapas 1-3:</w:t>
      </w:r>
      <w:r>
        <w:t xml:space="preserve"> nenhuma infraestrutura adicional</w:t>
      </w:r>
    </w:p>
    <w:p>
      <w:pPr>
        <w:pStyle w:val="ListBullet"/>
      </w:pPr>
      <w:r/>
      <w:r>
        <w:rPr>
          <w:b/>
        </w:rPr>
        <w:t>Para Etapa 4 (Fine-tuning):</w:t>
      </w:r>
      <w:r>
        <w:t xml:space="preserve"> GPU para treinamento (Google Colab gratuito ou similar)</w:t>
      </w:r>
    </w:p>
    <w:p>
      <w:pPr>
        <w:pStyle w:val="ListBullet"/>
      </w:pPr>
      <w:r/>
      <w:r>
        <w:rPr>
          <w:b/>
        </w:rPr>
        <w:t>Para Etapa 5 (CNN):</w:t>
      </w:r>
      <w:r>
        <w:t xml:space="preserve"> GPU para treinamento (mesmo ambiente da Etapa 4)</w:t>
      </w:r>
    </w:p>
    <w:p>
      <w:pPr>
        <w:pStyle w:val="ListBullet"/>
      </w:pPr>
      <w:r/>
      <w:r>
        <w:rPr>
          <w:b/>
        </w:rPr>
        <w:t>Para deploy:</w:t>
      </w:r>
      <w:r>
        <w:t xml:space="preserve"> o servidor atual (CPU) é suficiente para inferência de ambos os modelos</w:t>
      </w:r>
    </w:p>
    <w:p>
      <w:r>
        <w:t>____________________________________________________________</w:t>
      </w:r>
    </w:p>
    <w:p>
      <w:pPr>
        <w:pStyle w:val="Heading1"/>
      </w:pPr>
      <w:r>
        <w:t>7. CONCLUSÃO</w:t>
      </w:r>
    </w:p>
    <w:p>
      <w:r>
        <w:t>O sistema atual de reconhecimento atingiu o limite do que o CLIP genérico pode oferecer para culinária autoral. A evolução incremental proposta neste documento — calibração → categorias → dataset → fine-tuning → CNN — permite melhorar a precisão progressivamente, de forma segura e mensurável.</w:t>
      </w:r>
    </w:p>
    <w:p>
      <w:r>
        <w:t>A combinação final de CLIP especializado + CNN classificadora representa o estado da arte em reconhecimento de comida, usado pelos principais apps do mercado (Calorie Mama, Foodvisor, Google Lens). Com o dataset rico do Cibi Sana (15.000+ fotos) e a abordagem incremental, temos todos os ingredientes para atingir precisão acima de 95% no buffet real.</w:t>
      </w:r>
    </w:p>
    <w:p>
      <w:r>
        <w:t>O Gemini Flash continua sendo usado fora do Cibi Sana para pratos comerciais, onde sua performance é excelente. A CNN e o CLIP especializado cuidam exclusivamente do ambiente do restaurante.</w:t>
      </w:r>
    </w:p>
    <w:p>
      <w:r>
        <w:t>____________________________________________________________</w:t>
      </w:r>
    </w:p>
    <w:p>
      <w:r/>
      <w:r>
        <w:rPr>
          <w:b/>
        </w:rPr>
        <w:t>Documento aprovado para execução em:</w:t>
      </w:r>
      <w:r>
        <w:t xml:space="preserve"> ___/___/2026</w:t>
      </w:r>
    </w:p>
    <w:p>
      <w:r/>
      <w:r>
        <w:rPr>
          <w:b/>
        </w:rPr>
        <w:t>Responsável técnico:</w:t>
      </w:r>
      <w:r>
        <w:t xml:space="preserve"> Agente de Desenvolvimento SoulNutri</w:t>
      </w:r>
    </w:p>
    <w:p>
      <w:r/>
      <w:r>
        <w:rPr>
          <w:b/>
        </w:rPr>
        <w:t>Validação:</w:t>
      </w:r>
      <w:r>
        <w:t xml:space="preserve"> Proprietário do Cibi Sana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