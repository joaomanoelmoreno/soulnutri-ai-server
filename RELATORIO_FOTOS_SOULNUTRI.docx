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📸 RELATÓRIO COMPLETO DE FOTOS - SOULNUTRI</w:t>
      </w:r>
    </w:p>
    <w:p>
      <w:r>
        <w:t>Data: 24/01/2026</w:t>
      </w:r>
    </w:p>
    <w:p/>
    <w:p>
      <w:pPr>
        <w:pStyle w:val="Heading1"/>
      </w:pPr>
      <w:r>
        <w:t>📊 RESUMO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Percentual</w:t>
            </w:r>
          </w:p>
        </w:tc>
      </w:tr>
      <w:tr>
        <w:tc>
          <w:tcPr>
            <w:tcW w:type="dxa" w:w="2880"/>
          </w:tcPr>
          <w:p>
            <w:r>
              <w:t>❌ Críticos (1-4 fotos)</w:t>
            </w:r>
          </w:p>
        </w:tc>
        <w:tc>
          <w:tcPr>
            <w:tcW w:type="dxa" w:w="2880"/>
          </w:tcPr>
          <w:p>
            <w:r>
              <w:t>246 pratos</w:t>
            </w:r>
          </w:p>
        </w:tc>
        <w:tc>
          <w:tcPr>
            <w:tcW w:type="dxa" w:w="2880"/>
          </w:tcPr>
          <w:p>
            <w:r>
              <w:t>67%</w:t>
            </w:r>
          </w:p>
        </w:tc>
      </w:tr>
      <w:tr>
        <w:tc>
          <w:tcPr>
            <w:tcW w:type="dxa" w:w="2880"/>
          </w:tcPr>
          <w:p>
            <w:r>
              <w:t>⚠️ Precisam melhorar (5-9 fotos)</w:t>
            </w:r>
          </w:p>
        </w:tc>
        <w:tc>
          <w:tcPr>
            <w:tcW w:type="dxa" w:w="2880"/>
          </w:tcPr>
          <w:p>
            <w:r>
              <w:t>63 pratos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  <w:tr>
        <w:tc>
          <w:tcPr>
            <w:tcW w:type="dxa" w:w="2880"/>
          </w:tcPr>
          <w:p>
            <w:r>
              <w:t>✅ Bons (10+ fotos)</w:t>
            </w:r>
          </w:p>
        </w:tc>
        <w:tc>
          <w:tcPr>
            <w:tcW w:type="dxa" w:w="2880"/>
          </w:tcPr>
          <w:p>
            <w:r>
              <w:t>60 pratos</w:t>
            </w:r>
          </w:p>
        </w:tc>
        <w:tc>
          <w:tcPr>
            <w:tcW w:type="dxa" w:w="2880"/>
          </w:tcPr>
          <w:p>
            <w:r>
              <w:t>16%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369 pratos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🔴 PRATOS CRÍTICOS - 1 FOTO (URGENTE)</w:t>
      </w:r>
    </w:p>
    <w:p>
      <w:r>
        <w:t>Estes pratos têm apenas 1 foto e precisam de pelo menos +9 fotos cada:</w:t>
      </w:r>
    </w:p>
    <w:p>
      <w:pPr>
        <w:pStyle w:val="Heading2"/>
      </w:pPr>
      <w:r>
        <w:t>Pratos básicos do dia-a-dia:</w:t>
      </w:r>
    </w:p>
    <w:p>
      <w:pPr>
        <w:pStyle w:val="ListBullet"/>
      </w:pPr>
      <w:r>
        <w:t>• arroz integral com legumes</w:t>
      </w:r>
    </w:p>
    <w:p>
      <w:pPr>
        <w:pStyle w:val="ListBullet"/>
      </w:pPr>
      <w:r>
        <w:t>• batata assada</w:t>
      </w:r>
    </w:p>
    <w:p>
      <w:pPr>
        <w:pStyle w:val="ListBullet"/>
      </w:pPr>
      <w:r>
        <w:t>• beterraba</w:t>
      </w:r>
    </w:p>
    <w:p>
      <w:pPr>
        <w:pStyle w:val="ListBullet"/>
      </w:pPr>
      <w:r>
        <w:t>• bife</w:t>
      </w:r>
    </w:p>
    <w:p>
      <w:pPr>
        <w:pStyle w:val="ListBullet"/>
      </w:pPr>
      <w:r>
        <w:t>• brócolis (simples)</w:t>
      </w:r>
    </w:p>
    <w:p>
      <w:pPr>
        <w:pStyle w:val="ListBullet"/>
      </w:pPr>
      <w:r>
        <w:t>• carne de porco</w:t>
      </w:r>
    </w:p>
    <w:p>
      <w:pPr>
        <w:pStyle w:val="ListBullet"/>
      </w:pPr>
      <w:r>
        <w:t>• empanada</w:t>
      </w:r>
    </w:p>
    <w:p>
      <w:pPr>
        <w:pStyle w:val="ListBullet"/>
      </w:pPr>
      <w:r>
        <w:t>• feijão do chef</w:t>
      </w:r>
    </w:p>
    <w:p>
      <w:pPr>
        <w:pStyle w:val="ListBullet"/>
      </w:pPr>
      <w:r>
        <w:t>• feijão tropeiro</w:t>
      </w:r>
    </w:p>
    <w:p>
      <w:pPr>
        <w:pStyle w:val="ListBullet"/>
      </w:pPr>
      <w:r>
        <w:t>• feijoada</w:t>
      </w:r>
    </w:p>
    <w:p>
      <w:pPr>
        <w:pStyle w:val="ListBullet"/>
      </w:pPr>
      <w:r>
        <w:t>• frango assado</w:t>
      </w:r>
    </w:p>
    <w:p>
      <w:pPr>
        <w:pStyle w:val="ListBullet"/>
      </w:pPr>
      <w:r>
        <w:t>• frutos do mar</w:t>
      </w:r>
    </w:p>
    <w:p>
      <w:pPr>
        <w:pStyle w:val="ListBullet"/>
      </w:pPr>
      <w:r>
        <w:t>• nachos</w:t>
      </w:r>
    </w:p>
    <w:p>
      <w:pPr>
        <w:pStyle w:val="ListBullet"/>
      </w:pPr>
      <w:r>
        <w:t>• peixe (genérico)</w:t>
      </w:r>
    </w:p>
    <w:p>
      <w:pPr>
        <w:pStyle w:val="ListBullet"/>
      </w:pPr>
      <w:r>
        <w:t>• peixe com molho</w:t>
      </w:r>
    </w:p>
    <w:p>
      <w:pPr>
        <w:pStyle w:val="ListBullet"/>
      </w:pPr>
      <w:r>
        <w:t>• peixe grelhado</w:t>
      </w:r>
    </w:p>
    <w:p>
      <w:pPr>
        <w:pStyle w:val="ListBullet"/>
      </w:pPr>
      <w:r>
        <w:t>• peixe empanado</w:t>
      </w:r>
    </w:p>
    <w:p>
      <w:pPr>
        <w:pStyle w:val="ListBullet"/>
      </w:pPr>
      <w:r>
        <w:t>• purê de batata</w:t>
      </w:r>
    </w:p>
    <w:p>
      <w:pPr>
        <w:pStyle w:val="ListBullet"/>
      </w:pPr>
      <w:r>
        <w:t>• salada verde</w:t>
      </w:r>
    </w:p>
    <w:p>
      <w:pPr>
        <w:pStyle w:val="ListBullet"/>
      </w:pPr>
      <w:r>
        <w:t>• tomate</w:t>
      </w:r>
    </w:p>
    <w:p>
      <w:pPr>
        <w:pStyle w:val="ListBullet"/>
      </w:pPr>
      <w:r>
        <w:t>• vinagrete</w:t>
      </w:r>
    </w:p>
    <w:p>
      <w:pPr>
        <w:pStyle w:val="Heading2"/>
      </w:pPr>
      <w:r>
        <w:t>Pratos especiais:</w:t>
      </w:r>
    </w:p>
    <w:p>
      <w:pPr>
        <w:pStyle w:val="ListBullet"/>
      </w:pPr>
      <w:r>
        <w:t>• atum ao gergelim</w:t>
      </w:r>
    </w:p>
    <w:p>
      <w:pPr>
        <w:pStyle w:val="ListBullet"/>
      </w:pPr>
      <w:r>
        <w:t>• bacalhau à portuguesa</w:t>
      </w:r>
    </w:p>
    <w:p>
      <w:pPr>
        <w:pStyle w:val="ListBullet"/>
      </w:pPr>
      <w:r>
        <w:t>• bacalhau com natas</w:t>
      </w:r>
    </w:p>
    <w:p>
      <w:pPr>
        <w:pStyle w:val="ListBullet"/>
      </w:pPr>
      <w:r>
        <w:t>• caprese</w:t>
      </w:r>
    </w:p>
    <w:p>
      <w:pPr>
        <w:pStyle w:val="ListBullet"/>
      </w:pPr>
      <w:r>
        <w:t>• ceviche cibi sana</w:t>
      </w:r>
    </w:p>
    <w:p>
      <w:pPr>
        <w:pStyle w:val="ListBullet"/>
      </w:pPr>
      <w:r>
        <w:t>• ceviche de banana da terra</w:t>
      </w:r>
    </w:p>
    <w:p>
      <w:pPr>
        <w:pStyle w:val="ListBullet"/>
      </w:pPr>
      <w:r>
        <w:t>• ceviche de manga</w:t>
      </w:r>
    </w:p>
    <w:p>
      <w:pPr>
        <w:pStyle w:val="ListBullet"/>
      </w:pPr>
      <w:r>
        <w:t>• costela assada</w:t>
      </w:r>
    </w:p>
    <w:p>
      <w:pPr>
        <w:pStyle w:val="ListBullet"/>
      </w:pPr>
      <w:r>
        <w:t>• entrecôte</w:t>
      </w:r>
    </w:p>
    <w:p>
      <w:pPr>
        <w:pStyle w:val="ListBullet"/>
      </w:pPr>
      <w:r>
        <w:t>• estrogonofe vegano</w:t>
      </w:r>
    </w:p>
    <w:p>
      <w:pPr>
        <w:pStyle w:val="ListBullet"/>
      </w:pPr>
      <w:r>
        <w:t>• estrogonofe de filé mignon</w:t>
      </w:r>
    </w:p>
    <w:p>
      <w:pPr>
        <w:pStyle w:val="ListBullet"/>
      </w:pPr>
      <w:r>
        <w:t>• fígado acebolado</w:t>
      </w:r>
    </w:p>
    <w:p>
      <w:pPr>
        <w:pStyle w:val="ListBullet"/>
      </w:pPr>
      <w:r>
        <w:t>• filé à parmegiana</w:t>
      </w:r>
    </w:p>
    <w:p>
      <w:pPr>
        <w:pStyle w:val="ListBullet"/>
      </w:pPr>
      <w:r>
        <w:t>• lasanha de espinafre</w:t>
      </w:r>
    </w:p>
    <w:p>
      <w:pPr>
        <w:pStyle w:val="ListBullet"/>
      </w:pPr>
      <w:r>
        <w:t>• lasanha vegana</w:t>
      </w:r>
    </w:p>
    <w:p>
      <w:pPr>
        <w:pStyle w:val="ListBullet"/>
      </w:pPr>
      <w:r>
        <w:t>• maminha ao molho mostarda</w:t>
      </w:r>
    </w:p>
    <w:p>
      <w:pPr>
        <w:pStyle w:val="ListBullet"/>
      </w:pPr>
      <w:r>
        <w:t>• nhoque</w:t>
      </w:r>
    </w:p>
    <w:p>
      <w:pPr>
        <w:pStyle w:val="ListBullet"/>
      </w:pPr>
      <w:r>
        <w:t>• pernil assado</w:t>
      </w:r>
    </w:p>
    <w:p>
      <w:pPr>
        <w:pStyle w:val="ListBullet"/>
      </w:pPr>
      <w:r>
        <w:t>• quiche (variações)</w:t>
      </w:r>
    </w:p>
    <w:p>
      <w:pPr>
        <w:pStyle w:val="ListBullet"/>
      </w:pPr>
      <w:r>
        <w:t>• risoto de alho poró</w:t>
      </w:r>
    </w:p>
    <w:p>
      <w:pPr>
        <w:pStyle w:val="ListBullet"/>
      </w:pPr>
      <w:r>
        <w:t>• strogonoff de frango</w:t>
      </w:r>
    </w:p>
    <w:p>
      <w:pPr>
        <w:pStyle w:val="ListBullet"/>
      </w:pPr>
      <w:r>
        <w:t>• strogonoff de filé mignon</w:t>
      </w:r>
    </w:p>
    <w:p>
      <w:pPr>
        <w:pStyle w:val="Heading2"/>
      </w:pPr>
      <w:r>
        <w:t>Sobremesas:</w:t>
      </w:r>
    </w:p>
    <w:p>
      <w:pPr>
        <w:pStyle w:val="ListBullet"/>
      </w:pPr>
      <w:r>
        <w:t>• brownie</w:t>
      </w:r>
    </w:p>
    <w:p>
      <w:pPr>
        <w:pStyle w:val="ListBullet"/>
      </w:pPr>
      <w:r>
        <w:t>• gelatina de abacaxi</w:t>
      </w:r>
    </w:p>
    <w:p>
      <w:pPr>
        <w:pStyle w:val="ListBullet"/>
      </w:pPr>
      <w:r>
        <w:t>• gelatina de morango</w:t>
      </w:r>
    </w:p>
    <w:p>
      <w:pPr>
        <w:pStyle w:val="ListBullet"/>
      </w:pPr>
      <w:r>
        <w:t>• mousse de maracujá</w:t>
      </w:r>
    </w:p>
    <w:p>
      <w:pPr>
        <w:pStyle w:val="ListBullet"/>
      </w:pPr>
      <w:r>
        <w:t>• pudim de leite condensado</w:t>
      </w:r>
    </w:p>
    <w:p>
      <w:pPr>
        <w:pStyle w:val="ListBullet"/>
      </w:pPr>
      <w:r>
        <w:t>• tiramisu</w:t>
      </w:r>
    </w:p>
    <w:p>
      <w:r>
        <w:br w:type="page"/>
      </w:r>
    </w:p>
    <w:p>
      <w:pPr>
        <w:pStyle w:val="Heading1"/>
      </w:pPr>
      <w:r>
        <w:t>🟡 PRATOS COM 2-4 FOTOS</w:t>
      </w:r>
    </w:p>
    <w:p>
      <w:r>
        <w:t>Precisam de +6 a +8 fotos cada:</w:t>
      </w:r>
    </w:p>
    <w:p>
      <w:pPr>
        <w:pStyle w:val="Heading2"/>
      </w:pPr>
      <w:r>
        <w:t>2 fotos:</w:t>
      </w:r>
    </w:p>
    <w:p>
      <w:pPr>
        <w:pStyle w:val="ListBullet"/>
      </w:pPr>
      <w:r>
        <w:t>• abóbora assada</w:t>
      </w:r>
    </w:p>
    <w:p>
      <w:pPr>
        <w:pStyle w:val="ListBullet"/>
      </w:pPr>
      <w:r>
        <w:t>• camarão grelhado</w:t>
      </w:r>
    </w:p>
    <w:p>
      <w:pPr>
        <w:pStyle w:val="ListBullet"/>
      </w:pPr>
      <w:r>
        <w:t>• cestinha de camarão</w:t>
      </w:r>
    </w:p>
    <w:p>
      <w:pPr>
        <w:pStyle w:val="ListBullet"/>
      </w:pPr>
      <w:r>
        <w:t>• farofa de bacon</w:t>
      </w:r>
    </w:p>
    <w:p>
      <w:pPr>
        <w:pStyle w:val="ListBullet"/>
      </w:pPr>
      <w:r>
        <w:t>• farofa de banana vegana</w:t>
      </w:r>
    </w:p>
    <w:p>
      <w:pPr>
        <w:pStyle w:val="ListBullet"/>
      </w:pPr>
      <w:r>
        <w:t>• frango ao molho</w:t>
      </w:r>
    </w:p>
    <w:p>
      <w:pPr>
        <w:pStyle w:val="ListBullet"/>
      </w:pPr>
      <w:r>
        <w:t>• frango frito</w:t>
      </w:r>
    </w:p>
    <w:p>
      <w:pPr>
        <w:pStyle w:val="ListBullet"/>
      </w:pPr>
      <w:r>
        <w:t>• lasanha de berinjela</w:t>
      </w:r>
    </w:p>
    <w:p>
      <w:pPr>
        <w:pStyle w:val="ListBullet"/>
      </w:pPr>
      <w:r>
        <w:t>• maminha ao molho de cebola</w:t>
      </w:r>
    </w:p>
    <w:p>
      <w:pPr>
        <w:pStyle w:val="ListBullet"/>
      </w:pPr>
      <w:r>
        <w:t>• muqueca de banana da terra</w:t>
      </w:r>
    </w:p>
    <w:p>
      <w:pPr>
        <w:pStyle w:val="ListBullet"/>
      </w:pPr>
      <w:r>
        <w:t>• nhoque ao molho de gorgonzola</w:t>
      </w:r>
    </w:p>
    <w:p>
      <w:pPr>
        <w:pStyle w:val="ListBullet"/>
      </w:pPr>
      <w:r>
        <w:t>• peixe empanado</w:t>
      </w:r>
    </w:p>
    <w:p>
      <w:pPr>
        <w:pStyle w:val="ListBullet"/>
      </w:pPr>
      <w:r>
        <w:t>• rolinho vietnamita de camarão</w:t>
      </w:r>
    </w:p>
    <w:p>
      <w:pPr>
        <w:pStyle w:val="ListBullet"/>
      </w:pPr>
      <w:r>
        <w:t>• strogonoff vegano</w:t>
      </w:r>
    </w:p>
    <w:p>
      <w:pPr>
        <w:pStyle w:val="ListBullet"/>
      </w:pPr>
      <w:r>
        <w:t>• tortilha espanhola</w:t>
      </w:r>
    </w:p>
    <w:p>
      <w:pPr>
        <w:pStyle w:val="Heading2"/>
      </w:pPr>
      <w:r>
        <w:t>3 fotos:</w:t>
      </w:r>
    </w:p>
    <w:p>
      <w:pPr>
        <w:pStyle w:val="ListBullet"/>
      </w:pPr>
      <w:r>
        <w:t>• arroz com brócolis e amêndoas</w:t>
      </w:r>
    </w:p>
    <w:p>
      <w:pPr>
        <w:pStyle w:val="ListBullet"/>
      </w:pPr>
      <w:r>
        <w:t>• batata frita</w:t>
      </w:r>
    </w:p>
    <w:p>
      <w:pPr>
        <w:pStyle w:val="ListBullet"/>
      </w:pPr>
      <w:r>
        <w:t>• berinjela ao limão</w:t>
      </w:r>
    </w:p>
    <w:p>
      <w:pPr>
        <w:pStyle w:val="ListBullet"/>
      </w:pPr>
      <w:r>
        <w:t>• costela com mandioca</w:t>
      </w:r>
    </w:p>
    <w:p>
      <w:pPr>
        <w:pStyle w:val="ListBullet"/>
      </w:pPr>
      <w:r>
        <w:t>• espetinhos de legumes grelhados</w:t>
      </w:r>
    </w:p>
    <w:p>
      <w:pPr>
        <w:pStyle w:val="ListBullet"/>
      </w:pPr>
      <w:r>
        <w:t>• filé à parmegiana</w:t>
      </w:r>
    </w:p>
    <w:p>
      <w:pPr>
        <w:pStyle w:val="ListBullet"/>
      </w:pPr>
      <w:r>
        <w:t>• hambúrguer bovino</w:t>
      </w:r>
    </w:p>
    <w:p>
      <w:pPr>
        <w:pStyle w:val="Heading2"/>
      </w:pPr>
      <w:r>
        <w:t>4 fotos:</w:t>
      </w:r>
    </w:p>
    <w:p>
      <w:pPr>
        <w:pStyle w:val="ListBullet"/>
      </w:pPr>
      <w:r>
        <w:t>• camarão</w:t>
      </w:r>
    </w:p>
    <w:p>
      <w:pPr>
        <w:pStyle w:val="ListBullet"/>
      </w:pPr>
      <w:r>
        <w:t>• ceviche cibi sana filé de tilápia</w:t>
      </w:r>
    </w:p>
    <w:p>
      <w:pPr>
        <w:pStyle w:val="ListBullet"/>
      </w:pPr>
      <w:r>
        <w:t>• ceviche de manga</w:t>
      </w:r>
    </w:p>
    <w:p>
      <w:pPr>
        <w:pStyle w:val="ListBullet"/>
      </w:pPr>
      <w:r>
        <w:t>• couve-flor gratinada</w:t>
      </w:r>
    </w:p>
    <w:p>
      <w:pPr>
        <w:pStyle w:val="ListBullet"/>
      </w:pPr>
      <w:r>
        <w:t>• coxinha saudável de frango</w:t>
      </w:r>
    </w:p>
    <w:p>
      <w:pPr>
        <w:pStyle w:val="ListBullet"/>
      </w:pPr>
      <w:r>
        <w:t>• granola</w:t>
      </w:r>
    </w:p>
    <w:p>
      <w:pPr>
        <w:pStyle w:val="ListBullet"/>
      </w:pPr>
      <w:r>
        <w:t>• maminha ao molho madeira</w:t>
      </w:r>
    </w:p>
    <w:p>
      <w:pPr>
        <w:pStyle w:val="ListBullet"/>
      </w:pPr>
      <w:r>
        <w:t>• sobrecoxa ao tandoori</w:t>
      </w:r>
    </w:p>
    <w:p>
      <w:pPr>
        <w:pStyle w:val="ListBullet"/>
      </w:pPr>
      <w:r>
        <w:t>• vermicelli</w:t>
      </w:r>
    </w:p>
    <w:p>
      <w:r>
        <w:br w:type="page"/>
      </w:r>
    </w:p>
    <w:p>
      <w:pPr>
        <w:pStyle w:val="Heading1"/>
      </w:pPr>
      <w:r>
        <w:t>🟠 PRATOS COM 5-9 FOTOS</w:t>
      </w:r>
    </w:p>
    <w:p>
      <w:r>
        <w:t>Precisam de +5 a +10 fotos para ótimo reconhecimento:</w:t>
      </w:r>
    </w:p>
    <w:p>
      <w:pPr>
        <w:pStyle w:val="Heading2"/>
      </w:pPr>
      <w:r>
        <w:t>5-6 fotos:</w:t>
      </w:r>
    </w:p>
    <w:p>
      <w:pPr>
        <w:pStyle w:val="ListBullet"/>
      </w:pPr>
      <w:r>
        <w:t>• arroz integral</w:t>
      </w:r>
    </w:p>
    <w:p>
      <w:pPr>
        <w:pStyle w:val="ListBullet"/>
      </w:pPr>
      <w:r>
        <w:t>• banana caramelizada</w:t>
      </w:r>
    </w:p>
    <w:p>
      <w:pPr>
        <w:pStyle w:val="ListBullet"/>
      </w:pPr>
      <w:r>
        <w:t>• batata doce</w:t>
      </w:r>
    </w:p>
    <w:p>
      <w:pPr>
        <w:pStyle w:val="ListBullet"/>
      </w:pPr>
      <w:r>
        <w:t>• carpaccio de abobrinha</w:t>
      </w:r>
    </w:p>
    <w:p>
      <w:pPr>
        <w:pStyle w:val="ListBullet"/>
      </w:pPr>
      <w:r>
        <w:t>• escondidinho de carne seca</w:t>
      </w:r>
    </w:p>
    <w:p>
      <w:pPr>
        <w:pStyle w:val="ListBullet"/>
      </w:pPr>
      <w:r>
        <w:t>• hambúrguer de carne</w:t>
      </w:r>
    </w:p>
    <w:p>
      <w:pPr>
        <w:pStyle w:val="ListBullet"/>
      </w:pPr>
      <w:r>
        <w:t>• portobello recheado</w:t>
      </w:r>
    </w:p>
    <w:p>
      <w:pPr>
        <w:pStyle w:val="ListBullet"/>
      </w:pPr>
      <w:r>
        <w:t>• risone ao pesto</w:t>
      </w:r>
    </w:p>
    <w:p>
      <w:pPr>
        <w:pStyle w:val="ListBullet"/>
      </w:pPr>
      <w:r>
        <w:t>• almôndegas ao molho sugo</w:t>
      </w:r>
    </w:p>
    <w:p>
      <w:pPr>
        <w:pStyle w:val="ListBullet"/>
      </w:pPr>
      <w:r>
        <w:t>• bolo de chocolate vegano</w:t>
      </w:r>
    </w:p>
    <w:p>
      <w:pPr>
        <w:pStyle w:val="ListBullet"/>
      </w:pPr>
      <w:r>
        <w:t>• cenoura palito</w:t>
      </w:r>
    </w:p>
    <w:p>
      <w:pPr>
        <w:pStyle w:val="ListBullet"/>
      </w:pPr>
      <w:r>
        <w:t>• farofa de banana da terra</w:t>
      </w:r>
    </w:p>
    <w:p>
      <w:pPr>
        <w:pStyle w:val="ListBullet"/>
      </w:pPr>
      <w:r>
        <w:t>• guacamole</w:t>
      </w:r>
    </w:p>
    <w:p>
      <w:pPr>
        <w:pStyle w:val="ListBullet"/>
      </w:pPr>
      <w:r>
        <w:t>• jiló empanado</w:t>
      </w:r>
    </w:p>
    <w:p>
      <w:pPr>
        <w:pStyle w:val="ListBullet"/>
      </w:pPr>
      <w:r>
        <w:t>• pastel (consolidado)</w:t>
      </w:r>
    </w:p>
    <w:p>
      <w:pPr>
        <w:pStyle w:val="ListBullet"/>
      </w:pPr>
      <w:r>
        <w:t>• salada de lentilha</w:t>
      </w:r>
    </w:p>
    <w:p>
      <w:pPr>
        <w:pStyle w:val="ListBullet"/>
      </w:pPr>
      <w:r>
        <w:t>• steak de couve-flor</w:t>
      </w:r>
    </w:p>
    <w:p>
      <w:pPr>
        <w:pStyle w:val="Heading2"/>
      </w:pPr>
      <w:r>
        <w:t>7-9 fotos:</w:t>
      </w:r>
    </w:p>
    <w:p>
      <w:pPr>
        <w:pStyle w:val="ListBullet"/>
      </w:pPr>
      <w:r>
        <w:t>• arroz 7 grãos</w:t>
      </w:r>
    </w:p>
    <w:p>
      <w:pPr>
        <w:pStyle w:val="ListBullet"/>
      </w:pPr>
      <w:r>
        <w:t>• caponata</w:t>
      </w:r>
    </w:p>
    <w:p>
      <w:pPr>
        <w:pStyle w:val="ListBullet"/>
      </w:pPr>
      <w:r>
        <w:t>• feijão carioca sem carne</w:t>
      </w:r>
    </w:p>
    <w:p>
      <w:pPr>
        <w:pStyle w:val="ListBullet"/>
      </w:pPr>
      <w:r>
        <w:t>• feijão preto com carne</w:t>
      </w:r>
    </w:p>
    <w:p>
      <w:pPr>
        <w:pStyle w:val="ListBullet"/>
      </w:pPr>
      <w:r>
        <w:t>• feijão tropeiro</w:t>
      </w:r>
    </w:p>
    <w:p>
      <w:pPr>
        <w:pStyle w:val="ListBullet"/>
      </w:pPr>
      <w:r>
        <w:t>• filé de peixe ao molho missô</w:t>
      </w:r>
    </w:p>
    <w:p>
      <w:pPr>
        <w:pStyle w:val="ListBullet"/>
      </w:pPr>
      <w:r>
        <w:t>• hambúrguer vegano</w:t>
      </w:r>
    </w:p>
    <w:p>
      <w:pPr>
        <w:pStyle w:val="ListBullet"/>
      </w:pPr>
      <w:r>
        <w:t>• mousse de morango</w:t>
      </w:r>
    </w:p>
    <w:p>
      <w:pPr>
        <w:pStyle w:val="ListBullet"/>
      </w:pPr>
      <w:r>
        <w:t>• brócolis gratinado</w:t>
      </w:r>
    </w:p>
    <w:p>
      <w:pPr>
        <w:pStyle w:val="ListBullet"/>
      </w:pPr>
      <w:r>
        <w:t>• cuscuz de tapioca</w:t>
      </w:r>
    </w:p>
    <w:p>
      <w:pPr>
        <w:pStyle w:val="ListBullet"/>
      </w:pPr>
      <w:r>
        <w:t>• maminha ao molho de cebola</w:t>
      </w:r>
    </w:p>
    <w:p>
      <w:pPr>
        <w:pStyle w:val="ListBullet"/>
      </w:pPr>
      <w:r>
        <w:t>• pudim</w:t>
      </w:r>
    </w:p>
    <w:p>
      <w:pPr>
        <w:pStyle w:val="ListBullet"/>
      </w:pPr>
      <w:r>
        <w:t>• salada de ovos com batata</w:t>
      </w:r>
    </w:p>
    <w:p>
      <w:pPr>
        <w:pStyle w:val="ListBullet"/>
      </w:pPr>
      <w:r>
        <w:t>• sobrecoxa</w:t>
      </w:r>
    </w:p>
    <w:p>
      <w:pPr>
        <w:pStyle w:val="ListBullet"/>
      </w:pPr>
      <w:r>
        <w:t>• kibe</w:t>
      </w:r>
    </w:p>
    <w:p>
      <w:pPr>
        <w:pStyle w:val="ListBullet"/>
      </w:pPr>
      <w:r>
        <w:t>• lentilha com tofu</w:t>
      </w:r>
    </w:p>
    <w:p>
      <w:r>
        <w:br w:type="page"/>
      </w:r>
    </w:p>
    <w:p>
      <w:pPr>
        <w:pStyle w:val="Heading1"/>
      </w:pPr>
      <w:r>
        <w:t>📋 TOP 20 PRATOS PRIORITÁRIOS PARA FOTOGRAFAR</w:t>
      </w:r>
    </w:p>
    <w:p>
      <w:r>
        <w:t>Baseado na frequência de uso no CibiSana e nos testes realizados: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Prato</w:t>
            </w:r>
          </w:p>
        </w:tc>
        <w:tc>
          <w:tcPr>
            <w:tcW w:type="dxa" w:w="2160"/>
          </w:tcPr>
          <w:p>
            <w:r>
              <w:t>Fotos Atuais</w:t>
            </w:r>
          </w:p>
        </w:tc>
        <w:tc>
          <w:tcPr>
            <w:tcW w:type="dxa" w:w="2160"/>
          </w:tcPr>
          <w:p>
            <w:r>
              <w:t>Precisa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Nachos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Arroz branco (na balança)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+10 variações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Feijão carioca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Salada verde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Brócolis simples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Batata frita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Bife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Frango assado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Peixe grelhado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Camarão grelhado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Vermicelli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Farofa de banana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+5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Abóbora assada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Pastel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Empanada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Ceviche CibiSana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Maminha ao molho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+5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Nhoque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Costela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Estrogonofe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</w:tbl>
    <w:p/>
    <w:p>
      <w:pPr>
        <w:pStyle w:val="Heading1"/>
      </w:pPr>
      <w:r>
        <w:t>📝 INSTRUÇÕES PARA FOTOGRAFAR</w:t>
      </w:r>
    </w:p>
    <w:p>
      <w:r>
        <w:t>1. Fotografar na balança (como já fazem)</w:t>
      </w:r>
    </w:p>
    <w:p>
      <w:r>
        <w:t>2. Variar ângulos ligeiramente (não precisa muito)</w:t>
      </w:r>
    </w:p>
    <w:p>
      <w:r>
        <w:t>3. Variar quantidade no prato</w:t>
      </w:r>
    </w:p>
    <w:p>
      <w:r>
        <w:t>4. Boa iluminação (luz natural ou do restaurante)</w:t>
      </w:r>
    </w:p>
    <w:p>
      <w:r>
        <w:t>5. Foto focada no prato (não precisa da balança inteira)</w:t>
      </w:r>
    </w:p>
    <w:p>
      <w:r>
        <w:t>6. Nomear arquivos com o nome do prato (facilita a organização)</w:t>
      </w:r>
    </w:p>
    <w:p/>
    <w:p>
      <w:pPr>
        <w:pStyle w:val="Heading1"/>
      </w:pPr>
      <w:r>
        <w:t>🎯 META</w:t>
      </w:r>
    </w:p>
    <w:p>
      <w:r>
        <w:t>Com +200 fotos distribuídas nos pratos prioritários, estimamos alcançar:</w:t>
      </w:r>
    </w:p>
    <w:p>
      <w:pPr>
        <w:pStyle w:val="ListBullet"/>
      </w:pPr>
      <w:r>
        <w:t>• Precisão de 90%+ para pratos cadastrados</w:t>
      </w:r>
    </w:p>
    <w:p>
      <w:pPr>
        <w:pStyle w:val="ListBullet"/>
      </w:pPr>
      <w:r>
        <w:t>• Tempo de resposta mantido em ~100ms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