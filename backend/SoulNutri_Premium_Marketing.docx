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🌟 SOULNUTRI PREMIUM</w:t>
      </w:r>
    </w:p>
    <w:p>
      <w:pPr>
        <w:jc w:val="center"/>
      </w:pPr>
      <w:r>
        <w:t>O Seu Agente de Nutrição Virtual</w:t>
      </w:r>
    </w:p>
    <w:p>
      <w:r>
        <w:t>Informação que Transforma sua Alimentação</w:t>
      </w:r>
    </w:p>
    <w:p/>
    <w:p>
      <w:pPr>
        <w:pStyle w:val="Heading1"/>
      </w:pPr>
      <w:r>
        <w:t>📋 RESUMO EXECUTIVO</w:t>
      </w:r>
    </w:p>
    <w:p>
      <w:r>
        <w:t>O SoulNutri Premium é como ter um nutricionista no bolso que te acompanha em TEMPO REAL durante cada refeição. No momento em que você aponta a câmera para o prato, recebe informações personalizadas baseadas no SEU perfil e histórico.</w:t>
      </w:r>
    </w:p>
    <w:p/>
    <w:p>
      <w:r>
        <w:rPr>
          <w:b/>
        </w:rPr>
        <w:t xml:space="preserve">Slogan: </w:t>
      </w:r>
      <w:r>
        <w:t>"Saiba o que você come, antes de comer."</w:t>
      </w:r>
    </w:p>
    <w:p/>
    <w:p>
      <w:pPr>
        <w:pStyle w:val="Heading1"/>
      </w:pPr>
      <w:r>
        <w:t>1. 🚨 ALERTAS PERSONALIZADOS EM TEMPO REAL</w:t>
      </w:r>
    </w:p>
    <w:p>
      <w:r>
        <w:t>Avisos instantâneos baseados nas SUAS alergias, restrições e histórico de consumo.</w:t>
      </w:r>
    </w:p>
    <w:p/>
    <w:p>
      <w:pPr>
        <w:pStyle w:val="IntenseQuote"/>
      </w:pPr>
      <w:r>
        <w:t>Exemplos práticos: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Situação</w:t>
            </w:r>
          </w:p>
        </w:tc>
        <w:tc>
          <w:tcPr>
            <w:tcW w:type="dxa" w:w="4320"/>
          </w:tcPr>
          <w:p>
            <w:r>
              <w:t>Alerta Premium</w:t>
            </w:r>
          </w:p>
        </w:tc>
      </w:tr>
      <w:tr>
        <w:tc>
          <w:tcPr>
            <w:tcW w:type="dxa" w:w="4320"/>
          </w:tcPr>
          <w:p>
            <w:r>
              <w:t>Você é alérgico a glúten e vai pegar uma torta</w:t>
            </w:r>
          </w:p>
        </w:tc>
        <w:tc>
          <w:tcPr>
            <w:tcW w:type="dxa" w:w="4320"/>
          </w:tcPr>
          <w:p>
            <w:r>
              <w:t>🚫 "CONTÉM GLÚTEN! Este prato tem farinha de trigo, que está na sua lista de alergias."</w:t>
            </w:r>
          </w:p>
        </w:tc>
      </w:tr>
      <w:tr>
        <w:tc>
          <w:tcPr>
            <w:tcW w:type="dxa" w:w="4320"/>
          </w:tcPr>
          <w:p>
            <w:r>
              <w:t>Você é vegano e o prato tem queijo</w:t>
            </w:r>
          </w:p>
        </w:tc>
        <w:tc>
          <w:tcPr>
            <w:tcW w:type="dxa" w:w="4320"/>
          </w:tcPr>
          <w:p>
            <w:r>
              <w:t>🌱 "Não é vegano! Este prato contém queijo."</w:t>
            </w:r>
          </w:p>
        </w:tc>
      </w:tr>
      <w:tr>
        <w:tc>
          <w:tcPr>
            <w:tcW w:type="dxa" w:w="4320"/>
          </w:tcPr>
          <w:p>
            <w:r>
              <w:t>Você já consumiu muito sódio na semana</w:t>
            </w:r>
          </w:p>
        </w:tc>
        <w:tc>
          <w:tcPr>
            <w:tcW w:type="dxa" w:w="4320"/>
          </w:tcPr>
          <w:p>
            <w:r>
              <w:t>🧂 "ATENÇÃO AO SÓDIO! Este prato tem 800mg. Você já consumiu 1.500mg esta semana (75% do limite)!"</w:t>
            </w:r>
          </w:p>
        </w:tc>
      </w:tr>
      <w:tr>
        <w:tc>
          <w:tcPr>
            <w:tcW w:type="dxa" w:w="4320"/>
          </w:tcPr>
          <w:p>
            <w:r>
              <w:t>Você está quase atingindo a meta calórica</w:t>
            </w:r>
          </w:p>
        </w:tc>
        <w:tc>
          <w:tcPr>
            <w:tcW w:type="dxa" w:w="4320"/>
          </w:tcPr>
          <w:p>
            <w:r>
              <w:t>⚠️ "Você está a 200 kcal da sua meta diária!"</w:t>
            </w:r>
          </w:p>
        </w:tc>
      </w:tr>
    </w:tbl>
    <w:p/>
    <w:p>
      <w:pPr>
        <w:pStyle w:val="Heading1"/>
      </w:pPr>
      <w:r>
        <w:t>2. 🔬 INFORMAÇÕES CIENTÍFICAS EXCLUSIVAS</w:t>
      </w:r>
    </w:p>
    <w:p>
      <w:r>
        <w:t>Curiosidades, benefícios e alertas de saúde baseados em pesquisas recentes.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Prato</w:t>
            </w:r>
          </w:p>
        </w:tc>
        <w:tc>
          <w:tcPr>
            <w:tcW w:type="dxa" w:w="4320"/>
          </w:tcPr>
          <w:p>
            <w:r>
              <w:t>Informação Premium</w:t>
            </w:r>
          </w:p>
        </w:tc>
      </w:tr>
      <w:tr>
        <w:tc>
          <w:tcPr>
            <w:tcW w:type="dxa" w:w="4320"/>
          </w:tcPr>
          <w:p>
            <w:r>
              <w:t>Salmão</w:t>
            </w:r>
          </w:p>
        </w:tc>
        <w:tc>
          <w:tcPr>
            <w:tcW w:type="dxa" w:w="4320"/>
          </w:tcPr>
          <w:p>
            <w:r>
              <w:t>💡 "O ômega-3 do salmão pode reduzir inflamações em até 30% quando consumido 2x por semana."</w:t>
            </w:r>
          </w:p>
        </w:tc>
      </w:tr>
      <w:tr>
        <w:tc>
          <w:tcPr>
            <w:tcW w:type="dxa" w:w="4320"/>
          </w:tcPr>
          <w:p>
            <w:r>
              <w:t>Brócolis</w:t>
            </w:r>
          </w:p>
        </w:tc>
        <w:tc>
          <w:tcPr>
            <w:tcW w:type="dxa" w:w="4320"/>
          </w:tcPr>
          <w:p>
            <w:r>
              <w:t>🔬 "O sulforafano do brócolis é 40% mais biodisponível quando mastigado cru ou levemente cozido."</w:t>
            </w:r>
          </w:p>
        </w:tc>
      </w:tr>
      <w:tr>
        <w:tc>
          <w:tcPr>
            <w:tcW w:type="dxa" w:w="4320"/>
          </w:tcPr>
          <w:p>
            <w:r>
              <w:t>Feijão preto</w:t>
            </w:r>
          </w:p>
        </w:tc>
        <w:tc>
          <w:tcPr>
            <w:tcW w:type="dxa" w:w="4320"/>
          </w:tcPr>
          <w:p>
            <w:r>
              <w:t>📰 "Estudo (Nature, 2025): Leguminosas reduzem em 22% o risco de diabetes tipo 2."</w:t>
            </w:r>
          </w:p>
        </w:tc>
      </w:tr>
      <w:tr>
        <w:tc>
          <w:tcPr>
            <w:tcW w:type="dxa" w:w="4320"/>
          </w:tcPr>
          <w:p>
            <w:r>
              <w:t>Bacon</w:t>
            </w:r>
          </w:p>
        </w:tc>
        <w:tc>
          <w:tcPr>
            <w:tcW w:type="dxa" w:w="4320"/>
          </w:tcPr>
          <w:p>
            <w:r>
              <w:t>⚠️ "ATENÇÃO: Carnes processadas são carcinogênicas (Grupo 1 - OMS). Consuma com moderação."</w:t>
            </w:r>
          </w:p>
        </w:tc>
      </w:tr>
    </w:tbl>
    <w:p/>
    <w:p>
      <w:pPr>
        <w:pStyle w:val="Heading1"/>
      </w:pPr>
      <w:r>
        <w:t>3. 💡 COMBINAÇÕES INTELIGENTES</w:t>
      </w:r>
    </w:p>
    <w:p>
      <w:r>
        <w:t>Sugestões de como combinar alimentos para MAXIMIZAR a absorção de nutrientes.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Você pegou...</w:t>
            </w:r>
          </w:p>
        </w:tc>
        <w:tc>
          <w:tcPr>
            <w:tcW w:type="dxa" w:w="4320"/>
          </w:tcPr>
          <w:p>
            <w:r>
              <w:t>Sugestão Premium</w:t>
            </w:r>
          </w:p>
        </w:tc>
      </w:tr>
      <w:tr>
        <w:tc>
          <w:tcPr>
            <w:tcW w:type="dxa" w:w="4320"/>
          </w:tcPr>
          <w:p>
            <w:r>
              <w:t>Feijão/Lentilha</w:t>
            </w:r>
          </w:p>
        </w:tc>
        <w:tc>
          <w:tcPr>
            <w:tcW w:type="dxa" w:w="4320"/>
          </w:tcPr>
          <w:p>
            <w:r>
              <w:t>🍋 "Combine com vitamina C! O ferro vegetal é absorvido até 6x mais com limão ou laranja!"</w:t>
            </w:r>
          </w:p>
        </w:tc>
      </w:tr>
      <w:tr>
        <w:tc>
          <w:tcPr>
            <w:tcW w:type="dxa" w:w="4320"/>
          </w:tcPr>
          <w:p>
            <w:r>
              <w:t>Cenoura/Tomate</w:t>
            </w:r>
          </w:p>
        </w:tc>
        <w:tc>
          <w:tcPr>
            <w:tcW w:type="dxa" w:w="4320"/>
          </w:tcPr>
          <w:p>
            <w:r>
              <w:t>🥑 "Combine com gordura boa! O betacaroteno precisa de gordura para ser absorvido!"</w:t>
            </w:r>
          </w:p>
        </w:tc>
      </w:tr>
      <w:tr>
        <w:tc>
          <w:tcPr>
            <w:tcW w:type="dxa" w:w="4320"/>
          </w:tcPr>
          <w:p>
            <w:r>
              <w:t>Arroz</w:t>
            </w:r>
          </w:p>
        </w:tc>
        <w:tc>
          <w:tcPr>
            <w:tcW w:type="dxa" w:w="4320"/>
          </w:tcPr>
          <w:p>
            <w:r>
              <w:t>🫘 "Combine com leguminosas! Arroz + feijão = proteína completa!"</w:t>
            </w:r>
          </w:p>
        </w:tc>
      </w:tr>
      <w:tr>
        <w:tc>
          <w:tcPr>
            <w:tcW w:type="dxa" w:w="4320"/>
          </w:tcPr>
          <w:p>
            <w:r>
              <w:t>Espinafre</w:t>
            </w:r>
          </w:p>
        </w:tc>
        <w:tc>
          <w:tcPr>
            <w:tcW w:type="dxa" w:w="4320"/>
          </w:tcPr>
          <w:p>
            <w:r>
              <w:t>🍳 "Combine com proteína! O cálcio é melhor fixado com proteínas."</w:t>
            </w:r>
          </w:p>
        </w:tc>
      </w:tr>
    </w:tbl>
    <w:p/>
    <w:p>
      <w:pPr>
        <w:pStyle w:val="Heading1"/>
      </w:pPr>
      <w:r>
        <w:t>4. 🔄 SUBSTITUIÇÕES MAIS SAUDÁVEIS</w:t>
      </w:r>
    </w:p>
    <w:p>
      <w:r>
        <w:t>Alternativas para reduzir calorias, gordura ou melhorar o valor nutricional.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 vez de...</w:t>
            </w:r>
          </w:p>
        </w:tc>
        <w:tc>
          <w:tcPr>
            <w:tcW w:type="dxa" w:w="2880"/>
          </w:tcPr>
          <w:p>
            <w:r>
              <w:t>Experimente...</w:t>
            </w:r>
          </w:p>
        </w:tc>
        <w:tc>
          <w:tcPr>
            <w:tcW w:type="dxa" w:w="2880"/>
          </w:tcPr>
          <w:p>
            <w:r>
              <w:t>Benefício</w:t>
            </w:r>
          </w:p>
        </w:tc>
      </w:tr>
      <w:tr>
        <w:tc>
          <w:tcPr>
            <w:tcW w:type="dxa" w:w="2880"/>
          </w:tcPr>
          <w:p>
            <w:r>
              <w:t>Batata frita</w:t>
            </w:r>
          </w:p>
        </w:tc>
        <w:tc>
          <w:tcPr>
            <w:tcW w:type="dxa" w:w="2880"/>
          </w:tcPr>
          <w:p>
            <w:r>
              <w:t>Batata assada</w:t>
            </w:r>
          </w:p>
        </w:tc>
        <w:tc>
          <w:tcPr>
            <w:tcW w:type="dxa" w:w="2880"/>
          </w:tcPr>
          <w:p>
            <w:r>
              <w:t>70% menos gordura</w:t>
            </w:r>
          </w:p>
        </w:tc>
      </w:tr>
      <w:tr>
        <w:tc>
          <w:tcPr>
            <w:tcW w:type="dxa" w:w="2880"/>
          </w:tcPr>
          <w:p>
            <w:r>
              <w:t>Arroz branco</w:t>
            </w:r>
          </w:p>
        </w:tc>
        <w:tc>
          <w:tcPr>
            <w:tcW w:type="dxa" w:w="2880"/>
          </w:tcPr>
          <w:p>
            <w:r>
              <w:t>Arroz integral ou quinoa</w:t>
            </w:r>
          </w:p>
        </w:tc>
        <w:tc>
          <w:tcPr>
            <w:tcW w:type="dxa" w:w="2880"/>
          </w:tcPr>
          <w:p>
            <w:r>
              <w:t>3x mais fibras</w:t>
            </w:r>
          </w:p>
        </w:tc>
      </w:tr>
      <w:tr>
        <w:tc>
          <w:tcPr>
            <w:tcW w:type="dxa" w:w="2880"/>
          </w:tcPr>
          <w:p>
            <w:r>
              <w:t>Cream cheese</w:t>
            </w:r>
          </w:p>
        </w:tc>
        <w:tc>
          <w:tcPr>
            <w:tcW w:type="dxa" w:w="2880"/>
          </w:tcPr>
          <w:p>
            <w:r>
              <w:t>Ricota ou pasta de tofu</w:t>
            </w:r>
          </w:p>
        </w:tc>
        <w:tc>
          <w:tcPr>
            <w:tcW w:type="dxa" w:w="2880"/>
          </w:tcPr>
          <w:p>
            <w:r>
              <w:t>50% menos gordura</w:t>
            </w:r>
          </w:p>
        </w:tc>
      </w:tr>
      <w:tr>
        <w:tc>
          <w:tcPr>
            <w:tcW w:type="dxa" w:w="2880"/>
          </w:tcPr>
          <w:p>
            <w:r>
              <w:t>Refrigerante</w:t>
            </w:r>
          </w:p>
        </w:tc>
        <w:tc>
          <w:tcPr>
            <w:tcW w:type="dxa" w:w="2880"/>
          </w:tcPr>
          <w:p>
            <w:r>
              <w:t>Água com gás e limão</w:t>
            </w:r>
          </w:p>
        </w:tc>
        <w:tc>
          <w:tcPr>
            <w:tcW w:type="dxa" w:w="2880"/>
          </w:tcPr>
          <w:p>
            <w:r>
              <w:t>Zero açúcar</w:t>
            </w:r>
          </w:p>
        </w:tc>
      </w:tr>
      <w:tr>
        <w:tc>
          <w:tcPr>
            <w:tcW w:type="dxa" w:w="2880"/>
          </w:tcPr>
          <w:p>
            <w:r>
              <w:t>Maionese</w:t>
            </w:r>
          </w:p>
        </w:tc>
        <w:tc>
          <w:tcPr>
            <w:tcW w:type="dxa" w:w="2880"/>
          </w:tcPr>
          <w:p>
            <w:r>
              <w:t>Iogurte natural com ervas</w:t>
            </w:r>
          </w:p>
        </w:tc>
        <w:tc>
          <w:tcPr>
            <w:tcW w:type="dxa" w:w="2880"/>
          </w:tcPr>
          <w:p>
            <w:r>
              <w:t>80% menos gordura</w:t>
            </w:r>
          </w:p>
        </w:tc>
      </w:tr>
      <w:tr>
        <w:tc>
          <w:tcPr>
            <w:tcW w:type="dxa" w:w="2880"/>
          </w:tcPr>
          <w:p>
            <w:r>
              <w:t>Pão branco</w:t>
            </w:r>
          </w:p>
        </w:tc>
        <w:tc>
          <w:tcPr>
            <w:tcW w:type="dxa" w:w="2880"/>
          </w:tcPr>
          <w:p>
            <w:r>
              <w:t>Pão integral</w:t>
            </w:r>
          </w:p>
        </w:tc>
        <w:tc>
          <w:tcPr>
            <w:tcW w:type="dxa" w:w="2880"/>
          </w:tcPr>
          <w:p>
            <w:r>
              <w:t>Mais fibras e nutrientes</w:t>
            </w:r>
          </w:p>
        </w:tc>
      </w:tr>
    </w:tbl>
    <w:p/>
    <w:p>
      <w:pPr>
        <w:pStyle w:val="Heading1"/>
      </w:pPr>
      <w:r>
        <w:t>5. 📊 CONTADOR NUTRICIONAL DIÁRIO</w:t>
      </w:r>
    </w:p>
    <w:p>
      <w:r>
        <w:t>Acompanhamento em tempo real do seu consumo vs. sua meta personalizada.</w:t>
      </w:r>
    </w:p>
    <w:p/>
    <w:p>
      <w:r>
        <w:t>• 📈 "Você consumiu 1.450 kcal de 2.000 kcal (72%). Restam 550 kcal para hoje."</w:t>
      </w:r>
    </w:p>
    <w:p>
      <w:r>
        <w:t>• 💪 "Proteínas: 65g de 50g - Meta batida! Ótimo para recuperação muscular."</w:t>
      </w:r>
    </w:p>
    <w:p>
      <w:r>
        <w:t>• 🌾 "Fibras: 12g de 25g - Ainda faltam 13g. Que tal uma salada no jantar?"</w:t>
      </w:r>
    </w:p>
    <w:p>
      <w:r>
        <w:t>• 🧂 "Sódio: 1.800mg de 2.000mg - Atenção! Evite alimentos muito salgados hoje."</w:t>
      </w:r>
    </w:p>
    <w:p/>
    <w:p>
      <w:pPr>
        <w:pStyle w:val="Heading1"/>
      </w:pPr>
      <w:r>
        <w:t>6. 📅 HISTÓRICO E ANÁLISE SEMANAL</w:t>
      </w:r>
    </w:p>
    <w:p>
      <w:r>
        <w:t>Visão completa do seu padrão alimentar com insights personalizados.</w:t>
      </w:r>
    </w:p>
    <w:p/>
    <w:p>
      <w:r>
        <w:t>• 📊 "Esta semana você consumiu em média 1.850 kcal/dia - 7% abaixo da sua meta."</w:t>
      </w:r>
    </w:p>
    <w:p>
      <w:r>
        <w:t>• 📉 "Seu consumo de açúcar caiu 23% comparado à semana passada."</w:t>
      </w:r>
    </w:p>
    <w:p>
      <w:r>
        <w:t>• ⚠️ "Alerta: Consumo de fibras abaixo do ideal por 5 dias consecutivos."</w:t>
      </w:r>
    </w:p>
    <w:p>
      <w:r>
        <w:t>• 🏆 "Parabéns! Você manteve o equilíbrio proteico por 7 dias seguidos!"</w:t>
      </w:r>
    </w:p>
    <w:p/>
    <w:p>
      <w:pPr>
        <w:pStyle w:val="Heading1"/>
      </w:pPr>
      <w:r>
        <w:t>7. 🍽️ RECEITAS SAUDÁVEIS PERSONALIZADAS (EM BREVE)</w:t>
      </w:r>
    </w:p>
    <w:p>
      <w:r>
        <w:t>Receitas filtradas pelas suas restrições com técnicas de preparo saudáveis.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Seu perfil</w:t>
            </w:r>
          </w:p>
        </w:tc>
        <w:tc>
          <w:tcPr>
            <w:tcW w:type="dxa" w:w="4320"/>
          </w:tcPr>
          <w:p>
            <w:r>
              <w:t>Receitas sugeridas</w:t>
            </w:r>
          </w:p>
        </w:tc>
      </w:tr>
      <w:tr>
        <w:tc>
          <w:tcPr>
            <w:tcW w:type="dxa" w:w="4320"/>
          </w:tcPr>
          <w:p>
            <w:r>
              <w:t>Vegano, sem glúten</w:t>
            </w:r>
          </w:p>
        </w:tc>
        <w:tc>
          <w:tcPr>
            <w:tcW w:type="dxa" w:w="4320"/>
          </w:tcPr>
          <w:p>
            <w:r>
              <w:t>Buddha Bowl de Quinoa, Curry de Grão de Bico, Mousse de Abacate</w:t>
            </w:r>
          </w:p>
        </w:tc>
      </w:tr>
      <w:tr>
        <w:tc>
          <w:tcPr>
            <w:tcW w:type="dxa" w:w="4320"/>
          </w:tcPr>
          <w:p>
            <w:r>
              <w:t>Vegetariano, baixo sódio</w:t>
            </w:r>
          </w:p>
        </w:tc>
        <w:tc>
          <w:tcPr>
            <w:tcW w:type="dxa" w:w="4320"/>
          </w:tcPr>
          <w:p>
            <w:r>
              <w:t>Omelete de Legumes, Risoto de Cogumelos, Lasanha de Abobrinha</w:t>
            </w:r>
          </w:p>
        </w:tc>
      </w:tr>
      <w:tr>
        <w:tc>
          <w:tcPr>
            <w:tcW w:type="dxa" w:w="4320"/>
          </w:tcPr>
          <w:p>
            <w:r>
              <w:t>Objetivo: Perder peso</w:t>
            </w:r>
          </w:p>
        </w:tc>
        <w:tc>
          <w:tcPr>
            <w:tcW w:type="dxa" w:w="4320"/>
          </w:tcPr>
          <w:p>
            <w:r>
              <w:t>Salada Proteica, Wrap de Alface, Sopa Detox</w:t>
            </w:r>
          </w:p>
        </w:tc>
      </w:tr>
    </w:tbl>
    <w:p/>
    <w:p>
      <w:pPr>
        <w:pStyle w:val="Heading1"/>
      </w:pPr>
      <w:r>
        <w:t>8. 🎓 EDUCAÇÃO NUTRICIONAL CONTÍNUA</w:t>
      </w:r>
    </w:p>
    <w:p>
      <w:r>
        <w:t>Dicas e desmistificações para você fazer escolhas mais conscientes.</w:t>
      </w:r>
    </w:p>
    <w:p/>
    <w:p>
      <w:r>
        <w:t>• 🤔 Mito vs Fato: "Ovo aumenta colesterol? MITO! Estudos mostram impacto mínimo."</w:t>
      </w:r>
    </w:p>
    <w:p>
      <w:r>
        <w:t>• 💊 Interação com medicamentos: "Toma anticoagulante? Cuidado com vitamina K."</w:t>
      </w:r>
    </w:p>
    <w:p>
      <w:r>
        <w:t>• 🕐 Timing nutricional: "Carboidratos pós-treino aceleram recuperação em 50%."</w:t>
      </w:r>
    </w:p>
    <w:p/>
    <w:p>
      <w:pPr>
        <w:pStyle w:val="Heading1"/>
      </w:pPr>
      <w:r>
        <w:t>💰 COMPARATIVO: GRATUITO vs PREMIUM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Versão Gratuita</w:t>
            </w:r>
          </w:p>
        </w:tc>
        <w:tc>
          <w:tcPr>
            <w:tcW w:type="dxa" w:w="4320"/>
          </w:tcPr>
          <w:p>
            <w:r>
              <w:t>Versão Premium</w:t>
            </w:r>
          </w:p>
        </w:tc>
      </w:tr>
      <w:tr>
        <w:tc>
          <w:tcPr>
            <w:tcW w:type="dxa" w:w="4320"/>
          </w:tcPr>
          <w:p>
            <w:r>
              <w:t>Identifica o prato</w:t>
            </w:r>
          </w:p>
        </w:tc>
        <w:tc>
          <w:tcPr>
            <w:tcW w:type="dxa" w:w="4320"/>
          </w:tcPr>
          <w:p>
            <w:r>
              <w:t>Identifica + analisa para VOCÊ</w:t>
            </w:r>
          </w:p>
        </w:tc>
      </w:tr>
      <w:tr>
        <w:tc>
          <w:tcPr>
            <w:tcW w:type="dxa" w:w="4320"/>
          </w:tcPr>
          <w:p>
            <w:r>
              <w:t>Nome e ingredientes</w:t>
            </w:r>
          </w:p>
        </w:tc>
        <w:tc>
          <w:tcPr>
            <w:tcW w:type="dxa" w:w="4320"/>
          </w:tcPr>
          <w:p>
            <w:r>
              <w:t>+ Informações científicas exclusivas</w:t>
            </w:r>
          </w:p>
        </w:tc>
      </w:tr>
      <w:tr>
        <w:tc>
          <w:tcPr>
            <w:tcW w:type="dxa" w:w="4320"/>
          </w:tcPr>
          <w:p>
            <w:r>
              <w:t>Alérgenos básicos</w:t>
            </w:r>
          </w:p>
        </w:tc>
        <w:tc>
          <w:tcPr>
            <w:tcW w:type="dxa" w:w="4320"/>
          </w:tcPr>
          <w:p>
            <w:r>
              <w:t>+ Alertas personalizados ao SEU perfil</w:t>
            </w:r>
          </w:p>
        </w:tc>
      </w:tr>
      <w:tr>
        <w:tc>
          <w:tcPr>
            <w:tcW w:type="dxa" w:w="432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+ Alertas baseados no seu HISTÓRICO</w:t>
            </w:r>
          </w:p>
        </w:tc>
      </w:tr>
      <w:tr>
        <w:tc>
          <w:tcPr>
            <w:tcW w:type="dxa" w:w="432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+ Combinações para absorver mais nutrientes</w:t>
            </w:r>
          </w:p>
        </w:tc>
      </w:tr>
      <w:tr>
        <w:tc>
          <w:tcPr>
            <w:tcW w:type="dxa" w:w="432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+ Substituições mais saudáveis</w:t>
            </w:r>
          </w:p>
        </w:tc>
      </w:tr>
      <w:tr>
        <w:tc>
          <w:tcPr>
            <w:tcW w:type="dxa" w:w="432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+ Contador nutricional diário</w:t>
            </w:r>
          </w:p>
        </w:tc>
      </w:tr>
      <w:tr>
        <w:tc>
          <w:tcPr>
            <w:tcW w:type="dxa" w:w="432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+ Histórico e análise semanal</w:t>
            </w:r>
          </w:p>
        </w:tc>
      </w:tr>
      <w:tr>
        <w:tc>
          <w:tcPr>
            <w:tcW w:type="dxa" w:w="432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+ Receitas personalizadas (em breve)</w:t>
            </w:r>
          </w:p>
        </w:tc>
      </w:tr>
    </w:tbl>
    <w:p/>
    <w:p>
      <w:pPr>
        <w:pStyle w:val="Heading1"/>
      </w:pPr>
      <w:r>
        <w:t>📱 FRASES PARA MARKETING</w:t>
      </w:r>
    </w:p>
    <w:p/>
    <w:p>
      <w:r>
        <w:rPr>
          <w:b/>
        </w:rPr>
        <w:t>Headlines:</w:t>
      </w:r>
    </w:p>
    <w:p>
      <w:r>
        <w:t>• "Saiba o que você come, antes de comer."</w:t>
      </w:r>
    </w:p>
    <w:p>
      <w:r>
        <w:t>• "Seu nutricionista de bolso, em tempo real."</w:t>
      </w:r>
    </w:p>
    <w:p>
      <w:r>
        <w:t>• "Informação que protege. Conhecimento que transforma."</w:t>
      </w:r>
    </w:p>
    <w:p>
      <w:r>
        <w:t>• "O radar do seu prato."</w:t>
      </w:r>
    </w:p>
    <w:p/>
    <w:p>
      <w:r>
        <w:rPr>
          <w:b/>
        </w:rPr>
        <w:t>Para redes sociais:</w:t>
      </w:r>
    </w:p>
    <w:p>
      <w:r>
        <w:t>• "Você sabia que combinar feijão com limão aumenta a absorção de ferro em 6x? O SoulNutri Premium te conta isso na hora! 🍋🫘"</w:t>
      </w:r>
    </w:p>
    <w:p>
      <w:r>
        <w:t>• "Alérgico a glúten? O Premium te avisa ANTES de você se servir. Segurança em tempo real! 🚫🌾"</w:t>
      </w:r>
    </w:p>
    <w:p>
      <w:r>
        <w:t>• "Consumiu muito sódio essa semana? O app lembra pra você na hora do buffet! 🧂📊"</w:t>
      </w:r>
    </w:p>
    <w:p/>
    <w:p>
      <w:pPr>
        <w:pStyle w:val="Heading1"/>
      </w:pPr>
      <w:r>
        <w:t>🎯 PÚBLICO-ALVO</w:t>
      </w:r>
    </w:p>
    <w:p>
      <w:r>
        <w:t>1. Pessoas com alergias/restrições - Segurança em tempo real</w:t>
      </w:r>
    </w:p>
    <w:p>
      <w:r>
        <w:t>2. Quem quer emagrecer - Controle de calorias e macros</w:t>
      </w:r>
    </w:p>
    <w:p>
      <w:r>
        <w:t>3. Atletas e fitness - Otimização de nutrientes</w:t>
      </w:r>
    </w:p>
    <w:p>
      <w:r>
        <w:t>4. Curiosos sobre nutrição - Educação contínua</w:t>
      </w:r>
    </w:p>
    <w:p>
      <w:r>
        <w:t>5. Pessoas com condições de saúde - Alertas personalizados (diabetes, hipertensão)</w:t>
      </w:r>
    </w:p>
    <w:p/>
    <w:p>
      <w:r>
        <w:t>__________________________________________________</w:t>
      </w:r>
    </w:p>
    <w:p>
      <w:r>
        <w:t>Documento gerado em Janeiro/2026 para uso em materiais de marketing do SoulNutri Premium.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