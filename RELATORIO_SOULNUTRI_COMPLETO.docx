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COMPLETO DO PROJETO SOULNUTRI</w:t>
      </w:r>
    </w:p>
    <w:p>
      <w:r>
        <w:t>Data: 31/01/2026</w:t>
      </w:r>
    </w:p>
    <w:p>
      <w:r>
        <w:t>Versão: 1.0</w:t>
      </w:r>
    </w:p>
    <w:p/>
    <w:p>
      <w:pPr>
        <w:pStyle w:val="Heading1"/>
      </w:pPr>
      <w:r>
        <w:t>1. VISÃO GERAL DO PROJETO</w:t>
      </w:r>
    </w:p>
    <w:p>
      <w:r>
        <w:t>O SoulNutri é um aplicativo de "agente de nutrição virtual" desenvolvido para o restaurante Cibi Sana, que identifica pratos em tempo real a partir de imagens capturadas pela câmera do celular. O objetivo é fornecer informações nutricionais detalhadas e personalizadas aos clientes do buffet, funcionando como um "radar do prato" com foco em segurança alimentar e informação de valor.</w:t>
      </w:r>
    </w:p>
    <w:p>
      <w:pPr>
        <w:pStyle w:val="Heading2"/>
      </w:pPr>
      <w:r>
        <w:t>1.1 Objetivos Principais</w:t>
      </w:r>
    </w:p>
    <w:p>
      <w:pPr>
        <w:pStyle w:val="ListBullet"/>
      </w:pPr>
      <w:r>
        <w:t>Identificação de pratos em tempo real com alta precisão (meta: &gt;90%)</w:t>
      </w:r>
    </w:p>
    <w:p>
      <w:pPr>
        <w:pStyle w:val="ListBullet"/>
      </w:pPr>
      <w:r>
        <w:t>Velocidade de resposta inferior a 500ms</w:t>
      </w:r>
    </w:p>
    <w:p>
      <w:pPr>
        <w:pStyle w:val="ListBullet"/>
      </w:pPr>
      <w:r>
        <w:t>Fornecer informações nutricionais educativas e cientificamente embasadas</w:t>
      </w:r>
    </w:p>
    <w:p>
      <w:pPr>
        <w:pStyle w:val="ListBullet"/>
      </w:pPr>
      <w:r>
        <w:t>Interface com mínimo de cliques, fluida e estável</w:t>
      </w:r>
    </w:p>
    <w:p>
      <w:pPr>
        <w:pStyle w:val="ListBullet"/>
      </w:pPr>
      <w:r>
        <w:t>Operação com custo controlado (minimizar uso de créditos de IA)</w:t>
      </w:r>
    </w:p>
    <w:p>
      <w:pPr>
        <w:pStyle w:val="ListBullet"/>
      </w:pPr>
      <w:r>
        <w:t>Versão Premium com funcionalidades de alto valor</w:t>
      </w:r>
    </w:p>
    <w:p>
      <w:pPr>
        <w:pStyle w:val="ListBullet"/>
      </w:pPr>
      <w:r>
        <w:t>Reconhecimento de pratos compostos por múltiplos itens (flexibilidade de buffet)</w:t>
      </w:r>
    </w:p>
    <w:p>
      <w:pPr>
        <w:pStyle w:val="Heading1"/>
      </w:pPr>
      <w:r>
        <w:t>2. ARQUITETURA TÉCNICA</w:t>
      </w:r>
    </w:p>
    <w:p>
      <w:pPr>
        <w:pStyle w:val="Heading2"/>
      </w:pPr>
      <w:r>
        <w:t>2.1 Stack Tecnológico</w:t>
      </w:r>
    </w:p>
    <w:p>
      <w:r>
        <w:t>Frontend:</w:t>
      </w:r>
    </w:p>
    <w:p>
      <w:pPr>
        <w:pStyle w:val="ListBullet"/>
      </w:pPr>
      <w:r>
        <w:t>React.js - Framework principal</w:t>
      </w:r>
    </w:p>
    <w:p>
      <w:pPr>
        <w:pStyle w:val="ListBullet"/>
      </w:pPr>
      <w:r>
        <w:t>Tailwind CSS - Estilização</w:t>
      </w:r>
    </w:p>
    <w:p>
      <w:pPr>
        <w:pStyle w:val="ListBullet"/>
      </w:pPr>
      <w:r>
        <w:t>Shadcn/UI - Componentes de interface</w:t>
      </w:r>
    </w:p>
    <w:p>
      <w:pPr>
        <w:pStyle w:val="ListBullet"/>
      </w:pPr>
      <w:r>
        <w:t>PWA (Progressive Web App) - Para funcionamento offline e instalação</w:t>
      </w:r>
    </w:p>
    <w:p>
      <w:pPr>
        <w:pStyle w:val="ListBullet"/>
      </w:pPr>
      <w:r>
        <w:t>Câmera Web API - Captura de imagens em tempo real</w:t>
      </w:r>
    </w:p>
    <w:p>
      <w:r>
        <w:t>Backend:</w:t>
      </w:r>
    </w:p>
    <w:p>
      <w:pPr>
        <w:pStyle w:val="ListBullet"/>
      </w:pPr>
      <w:r>
        <w:t>FastAPI (Python) - Framework de API REST</w:t>
      </w:r>
    </w:p>
    <w:p>
      <w:pPr>
        <w:pStyle w:val="ListBullet"/>
      </w:pPr>
      <w:r>
        <w:t>Uvicorn - Servidor ASGI</w:t>
      </w:r>
    </w:p>
    <w:p>
      <w:pPr>
        <w:pStyle w:val="ListBullet"/>
      </w:pPr>
      <w:r>
        <w:t>MongoDB - Banco de dados principal (pratos, usuários, consumo)</w:t>
      </w:r>
    </w:p>
    <w:p>
      <w:pPr>
        <w:pStyle w:val="ListBullet"/>
      </w:pPr>
      <w:r>
        <w:t>Sistema de cache em memória para respostas rápidas</w:t>
      </w:r>
    </w:p>
    <w:p>
      <w:r>
        <w:t>Inteligência Artificial:</w:t>
      </w:r>
    </w:p>
    <w:p>
      <w:pPr>
        <w:pStyle w:val="ListBullet"/>
      </w:pPr>
      <w:r>
        <w:t>CLIP (clip-vit-base-patch32) - Modelo local para reconhecimento de imagens - ZERO CUSTO</w:t>
      </w:r>
    </w:p>
    <w:p>
      <w:pPr>
        <w:pStyle w:val="ListBullet"/>
      </w:pPr>
      <w:r>
        <w:t>Google Gemini Flash - Fallback para reconhecimento (DESATIVADO PARA BRASIL para economizar créditos)</w:t>
      </w:r>
    </w:p>
    <w:p>
      <w:pPr>
        <w:pStyle w:val="ListBullet"/>
      </w:pPr>
      <w:r>
        <w:t>Hugging Face Transformers - Hospedagem do modelo CLIP</w:t>
      </w:r>
    </w:p>
    <w:p>
      <w:pPr>
        <w:pStyle w:val="ListBullet"/>
      </w:pPr>
      <w:r>
        <w:t>Embeddings vetoriais - Índice de similaridade para busca de pratos</w:t>
      </w:r>
    </w:p>
    <w:p>
      <w:pPr>
        <w:pStyle w:val="Heading2"/>
      </w:pPr>
      <w:r>
        <w:t>2.2 Fluxo de Reconhecimento</w:t>
      </w:r>
    </w:p>
    <w:p>
      <w:r>
        <w:t>1. Usuário aponta a câmera para o prato</w:t>
        <w:br/>
        <w:t>2. Imagem é capturada e enviada ao backend</w:t>
        <w:br/>
        <w:t>3. Modelo CLIP local gera embedding da imagem</w:t>
        <w:br/>
        <w:t>4. Sistema busca no índice vetorial o prato mais similar</w:t>
        <w:br/>
        <w:t>5. Se confiança &gt; 70%, retorna o prato identificado</w:t>
        <w:br/>
        <w:t>6. Se confiança &lt; 70% E usuário fora do Brasil, usa Gemini como fallback</w:t>
        <w:br/>
        <w:t>7. Informações nutricionais são retornadas ao usuário</w:t>
      </w:r>
    </w:p>
    <w:p>
      <w:pPr>
        <w:pStyle w:val="Heading2"/>
      </w:pPr>
      <w:r>
        <w:t>2.3 Banco de Dados</w:t>
      </w:r>
    </w:p>
    <w:p>
      <w:r>
        <w:t>MongoDB Collections:</w:t>
      </w:r>
    </w:p>
    <w:p>
      <w:pPr>
        <w:pStyle w:val="ListBullet"/>
      </w:pPr>
      <w:r>
        <w:t>dishes - Cadastro de pratos com informações nutricionais</w:t>
      </w:r>
    </w:p>
    <w:p>
      <w:pPr>
        <w:pStyle w:val="ListBullet"/>
      </w:pPr>
      <w:r>
        <w:t>users - Usuários do sistema</w:t>
      </w:r>
    </w:p>
    <w:p>
      <w:pPr>
        <w:pStyle w:val="ListBullet"/>
      </w:pPr>
      <w:r>
        <w:t>consumption_logs - Registro de refeições consumidas</w:t>
      </w:r>
    </w:p>
    <w:p>
      <w:pPr>
        <w:pStyle w:val="ListBullet"/>
      </w:pPr>
      <w:r>
        <w:t>premium_profiles - Perfis de usuários premium</w:t>
      </w:r>
    </w:p>
    <w:p>
      <w:r>
        <w:t>Arquivos Locais:</w:t>
      </w:r>
    </w:p>
    <w:p>
      <w:pPr>
        <w:pStyle w:val="ListBullet"/>
      </w:pPr>
      <w:r>
        <w:t>/app/datasets/organized/ - 366 pastas de pratos com 5.596 fotos</w:t>
      </w:r>
    </w:p>
    <w:p>
      <w:pPr>
        <w:pStyle w:val="ListBullet"/>
      </w:pPr>
      <w:r>
        <w:t>/app/datasets/dish_index.json - Índice de pratos para reconhecimento</w:t>
      </w:r>
    </w:p>
    <w:p>
      <w:pPr>
        <w:pStyle w:val="ListBullet"/>
      </w:pPr>
      <w:r>
        <w:t>/app/datasets/dish_index_embeddings.npy - Embeddings vetoriais CLIP</w:t>
      </w:r>
    </w:p>
    <w:p>
      <w:pPr>
        <w:pStyle w:val="Heading1"/>
      </w:pPr>
      <w:r>
        <w:t>3. FUNCIONALIDADES IMPLEMENTADAS</w:t>
      </w:r>
    </w:p>
    <w:p>
      <w:pPr>
        <w:pStyle w:val="Heading2"/>
      </w:pPr>
      <w:r>
        <w:t>3.1 Funcionalidades Core</w:t>
      </w:r>
    </w:p>
    <w:p>
      <w:pPr>
        <w:pStyle w:val="ListBullet"/>
      </w:pPr>
      <w:r>
        <w:t>Reconhecimento de pratos por imagem em tempo real</w:t>
      </w:r>
    </w:p>
    <w:p>
      <w:pPr>
        <w:pStyle w:val="ListBullet"/>
      </w:pPr>
      <w:r>
        <w:t>Exibição de informações nutricionais (calorias, proteínas, carboidratos, gorduras)</w:t>
      </w:r>
    </w:p>
    <w:p>
      <w:pPr>
        <w:pStyle w:val="ListBullet"/>
      </w:pPr>
      <w:r>
        <w:t>Identificação de alérgenos e restrições alimentares</w:t>
      </w:r>
    </w:p>
    <w:p>
      <w:pPr>
        <w:pStyle w:val="ListBullet"/>
      </w:pPr>
      <w:r>
        <w:t>Registro de consumo diário</w:t>
      </w:r>
    </w:p>
    <w:p>
      <w:pPr>
        <w:pStyle w:val="ListBullet"/>
      </w:pPr>
      <w:r>
        <w:t>Histórico de refeições</w:t>
      </w:r>
    </w:p>
    <w:p>
      <w:pPr>
        <w:pStyle w:val="ListBullet"/>
      </w:pPr>
      <w:r>
        <w:t>Painel administrativo para gestão de pratos</w:t>
      </w:r>
    </w:p>
    <w:p>
      <w:pPr>
        <w:pStyle w:val="Heading2"/>
      </w:pPr>
      <w:r>
        <w:t>3.2 Funcionalidades Premium</w:t>
      </w:r>
    </w:p>
    <w:p>
      <w:pPr>
        <w:pStyle w:val="ListBullet"/>
      </w:pPr>
      <w:r>
        <w:t>Perfil nutricional personalizado</w:t>
      </w:r>
    </w:p>
    <w:p>
      <w:pPr>
        <w:pStyle w:val="ListBullet"/>
      </w:pPr>
      <w:r>
        <w:t>Alertas de alérgenos personalizados</w:t>
      </w:r>
    </w:p>
    <w:p>
      <w:pPr>
        <w:pStyle w:val="ListBullet"/>
      </w:pPr>
      <w:r>
        <w:t>Dicas nutricionais contextualizadas</w:t>
      </w:r>
    </w:p>
    <w:p>
      <w:pPr>
        <w:pStyle w:val="ListBullet"/>
      </w:pPr>
      <w:r>
        <w:t>Radar de notícias sobre alimentação</w:t>
      </w:r>
    </w:p>
    <w:p>
      <w:pPr>
        <w:pStyle w:val="ListBullet"/>
      </w:pPr>
      <w:r>
        <w:t>Mitos e verdades sobre nutrição</w:t>
      </w:r>
    </w:p>
    <w:p>
      <w:pPr>
        <w:pStyle w:val="Heading2"/>
      </w:pPr>
      <w:r>
        <w:t>3.3 Painel Administrativo</w:t>
      </w:r>
    </w:p>
    <w:p>
      <w:pPr>
        <w:pStyle w:val="ListBullet"/>
      </w:pPr>
      <w:r>
        <w:t>Cadastro e edição de pratos</w:t>
      </w:r>
    </w:p>
    <w:p>
      <w:pPr>
        <w:pStyle w:val="ListBullet"/>
      </w:pPr>
      <w:r>
        <w:t>Upload de fotos para treinamento</w:t>
      </w:r>
    </w:p>
    <w:p>
      <w:pPr>
        <w:pStyle w:val="ListBullet"/>
      </w:pPr>
      <w:r>
        <w:t>Visualização de estatísticas</w:t>
      </w:r>
    </w:p>
    <w:p>
      <w:pPr>
        <w:pStyle w:val="ListBullet"/>
      </w:pPr>
      <w:r>
        <w:t>Gestão de categorias (vegano, proteína, sobremesa, etc.)</w:t>
      </w:r>
    </w:p>
    <w:p>
      <w:pPr>
        <w:pStyle w:val="ListBullet"/>
      </w:pPr>
      <w:r>
        <w:t>Reindexação do modelo de reconhecimento</w:t>
      </w:r>
    </w:p>
    <w:p>
      <w:pPr>
        <w:pStyle w:val="Heading1"/>
      </w:pPr>
      <w:r>
        <w:t>4. PROBLEMAS REINCIDENTES E SOLUÇÕES</w:t>
      </w:r>
    </w:p>
    <w:p>
      <w:pPr>
        <w:pStyle w:val="Heading2"/>
      </w:pPr>
      <w:r>
        <w:t>4.1 Baixa Precisão do Reconhecimento (~30% inicial)</w:t>
      </w:r>
    </w:p>
    <w:p>
      <w:r>
        <w:t>Problema:</w:t>
      </w:r>
    </w:p>
    <w:p>
      <w:r>
        <w:t>O sistema apresentava taxa de reconhecimento muito baixa, identificando pratos incorretamente ou não conseguindo identificar pratos cadastrados.</w:t>
      </w:r>
    </w:p>
    <w:p>
      <w:r>
        <w:t>Causas Identificadas:</w:t>
      </w:r>
    </w:p>
    <w:p>
      <w:pPr>
        <w:pStyle w:val="ListBullet"/>
      </w:pPr>
      <w:r>
        <w:t>Índice de reconhecimento corrompido</w:t>
      </w:r>
    </w:p>
    <w:p>
      <w:pPr>
        <w:pStyle w:val="ListBullet"/>
      </w:pPr>
      <w:r>
        <w:t>Limite artificial de 10 imagens por prato no código</w:t>
      </w:r>
    </w:p>
    <w:p>
      <w:pPr>
        <w:pStyle w:val="ListBullet"/>
      </w:pPr>
      <w:r>
        <w:t>Dessincronização entre MongoDB (admin) e arquivos locais</w:t>
      </w:r>
    </w:p>
    <w:p>
      <w:pPr>
        <w:pStyle w:val="ListBullet"/>
      </w:pPr>
      <w:r>
        <w:t>Poucas fotos para muitos pratos (169 pastas vazias)</w:t>
      </w:r>
    </w:p>
    <w:p>
      <w:pPr>
        <w:pStyle w:val="ListBullet"/>
      </w:pPr>
      <w:r>
        <w:t>Fotos de baixa qualidade ou muito similares entre pratos diferentes</w:t>
      </w:r>
    </w:p>
    <w:p>
      <w:r>
        <w:t>Soluções Aplicadas:</w:t>
      </w:r>
    </w:p>
    <w:p>
      <w:pPr>
        <w:pStyle w:val="ListBullet"/>
      </w:pPr>
      <w:r>
        <w:t>Criação de script seguro (rebuild_index_local.py) para reindexação sem corromper dados</w:t>
      </w:r>
    </w:p>
    <w:p>
      <w:pPr>
        <w:pStyle w:val="ListBullet"/>
      </w:pPr>
      <w:r>
        <w:t>Remoção do limite de 10 imagens por prato</w:t>
      </w:r>
    </w:p>
    <w:p>
      <w:pPr>
        <w:pStyle w:val="ListBullet"/>
      </w:pPr>
      <w:r>
        <w:t>Sincronização completa entre MongoDB e arquivos locais</w:t>
      </w:r>
    </w:p>
    <w:p>
      <w:pPr>
        <w:pStyle w:val="ListBullet"/>
      </w:pPr>
      <w:r>
        <w:t>Adição de mais de 3.000 novas fotos ao dataset</w:t>
      </w:r>
    </w:p>
    <w:p>
      <w:pPr>
        <w:pStyle w:val="ListBullet"/>
      </w:pPr>
      <w:r>
        <w:t>Consolidação de pastas duplicadas (447 → 366 pastas)</w:t>
      </w:r>
    </w:p>
    <w:p>
      <w:pPr>
        <w:pStyle w:val="ListBullet"/>
      </w:pPr>
      <w:r>
        <w:t>Padronização de nomes de pratos</w:t>
      </w:r>
    </w:p>
    <w:p>
      <w:r>
        <w:t>Resultado: Precisão aumentou de ~30% para ~70-80%</w:t>
      </w:r>
    </w:p>
    <w:p>
      <w:pPr>
        <w:pStyle w:val="Heading2"/>
      </w:pPr>
      <w:r>
        <w:t>4.2 Consumo Excessivo de Créditos de IA</w:t>
      </w:r>
    </w:p>
    <w:p>
      <w:r>
        <w:t>Problema:</w:t>
      </w:r>
    </w:p>
    <w:p>
      <w:r>
        <w:t>Créditos de IA sendo consumidos rapidamente mesmo para operações no Brasil, onde deveria usar apenas o modelo local CLIP (custo zero).</w:t>
      </w:r>
    </w:p>
    <w:p>
      <w:r>
        <w:t>Causa Identificada:</w:t>
      </w:r>
    </w:p>
    <w:p>
      <w:r>
        <w:t>Fallback para API Gemini estava sendo acionado para resultados de baixa confiança, mesmo para usuários no Brasil.</w:t>
      </w:r>
    </w:p>
    <w:p>
      <w:r>
        <w:t>Solução Aplicada:</w:t>
      </w:r>
    </w:p>
    <w:p>
      <w:r>
        <w:t>Desativação completa do fallback Gemini para usuários no Brasil. O Gemini só será usado para usuários internacionais (fora do Cibi Sana).</w:t>
      </w:r>
    </w:p>
    <w:p>
      <w:r>
        <w:t>Resultado: Consumo de créditos zerado para operações no Brasil.</w:t>
      </w:r>
    </w:p>
    <w:p>
      <w:pPr>
        <w:pStyle w:val="Heading2"/>
      </w:pPr>
      <w:r>
        <w:t>4.3 Espaço em Disco Insuficiente</w:t>
      </w:r>
    </w:p>
    <w:p>
      <w:r>
        <w:t>Problema:</w:t>
      </w:r>
    </w:p>
    <w:p>
      <w:r>
        <w:t>Disco chegou a 97% de ocupação, impossibilitando salvar no GitHub e adicionar novas fotos.</w:t>
      </w:r>
    </w:p>
    <w:p>
      <w:r>
        <w:t>Causas Identificadas:</w:t>
      </w:r>
    </w:p>
    <w:p>
      <w:pPr>
        <w:pStyle w:val="ListBullet"/>
      </w:pPr>
      <w:r>
        <w:t>Histórico Git acumulado ocupando 3.8GB</w:t>
      </w:r>
    </w:p>
    <w:p>
      <w:pPr>
        <w:pStyle w:val="ListBullet"/>
      </w:pPr>
      <w:r>
        <w:t>Backups antigos de índices ocupando espaço</w:t>
      </w:r>
    </w:p>
    <w:p>
      <w:pPr>
        <w:pStyle w:val="ListBullet"/>
      </w:pPr>
      <w:r>
        <w:t>Fotos duplicadas e muito grandes (&gt;200KB)</w:t>
      </w:r>
    </w:p>
    <w:p>
      <w:r>
        <w:t>Soluções Aplicadas:</w:t>
      </w:r>
    </w:p>
    <w:p>
      <w:pPr>
        <w:pStyle w:val="ListBullet"/>
      </w:pPr>
      <w:r>
        <w:t>Limpeza do histórico Git (3.8GB → 242MB)</w:t>
      </w:r>
    </w:p>
    <w:p>
      <w:pPr>
        <w:pStyle w:val="ListBullet"/>
      </w:pPr>
      <w:r>
        <w:t>Remoção de backups antigos de índices</w:t>
      </w:r>
    </w:p>
    <w:p>
      <w:pPr>
        <w:pStyle w:val="ListBullet"/>
      </w:pPr>
      <w:r>
        <w:t>Remoção de imagens maiores que 200KB</w:t>
      </w:r>
    </w:p>
    <w:p>
      <w:pPr>
        <w:pStyle w:val="ListBullet"/>
      </w:pPr>
      <w:r>
        <w:t>Limitação de máximo 8-12 fotos por prato</w:t>
      </w:r>
    </w:p>
    <w:p>
      <w:r>
        <w:t>Resultado: Espaço livre aumentou para 2.7GB (74% ocupado)</w:t>
      </w:r>
    </w:p>
    <w:p>
      <w:pPr>
        <w:pStyle w:val="Heading2"/>
      </w:pPr>
      <w:r>
        <w:t>4.4 Corrupção do Repositório Git</w:t>
      </w:r>
    </w:p>
    <w:p>
      <w:r>
        <w:t>Problema:</w:t>
      </w:r>
    </w:p>
    <w:p>
      <w:r>
        <w:t>Ao limpar os pack files do Git para liberar espaço, o repositório foi corrompido, impossibilitando push para GitHub.</w:t>
      </w:r>
    </w:p>
    <w:p>
      <w:r>
        <w:t>Solução Aplicada:</w:t>
      </w:r>
    </w:p>
    <w:p>
      <w:r>
        <w:t>Recriação completa do repositório Git mantendo todos os arquivos do projeto intactos. Novo commit inicial com estado atual do projeto.</w:t>
      </w:r>
    </w:p>
    <w:p>
      <w:r>
        <w:t>Resultado: Push para GitHub restaurado. Arquivos preservados.</w:t>
      </w:r>
    </w:p>
    <w:p>
      <w:pPr>
        <w:pStyle w:val="Heading2"/>
      </w:pPr>
      <w:r>
        <w:t>4.5 Instabilidade da Câmera</w:t>
      </w:r>
    </w:p>
    <w:p>
      <w:r>
        <w:t>Problema:</w:t>
      </w:r>
    </w:p>
    <w:p>
      <w:r>
        <w:t>Câmera do aplicativo trava ou congela durante uso, especialmente em dispositivos móveis.</w:t>
      </w:r>
    </w:p>
    <w:p>
      <w:r>
        <w:t>Status: PENDENTE - Não resolvido nesta fase.</w:t>
      </w:r>
    </w:p>
    <w:p>
      <w:r>
        <w:t>Solução Proposta:</w:t>
      </w:r>
    </w:p>
    <w:p>
      <w:r>
        <w:t>Implementar Error Boundary do React ao redor do componente da câmera e revisar useEffects relacionados à stream da câmera para identificar memory leaks.</w:t>
      </w:r>
    </w:p>
    <w:p>
      <w:pPr>
        <w:pStyle w:val="Heading1"/>
      </w:pPr>
      <w:r>
        <w:t>5. STATUS ATUAL DO PROJETO</w:t>
      </w:r>
    </w:p>
    <w:p>
      <w:pPr>
        <w:pStyle w:val="Heading2"/>
      </w:pPr>
      <w:r>
        <w:t>5.1 Métricas Atuais</w:t>
      </w:r>
    </w:p>
    <w:p>
      <w:pPr>
        <w:pStyle w:val="ListBullet"/>
      </w:pPr>
      <w:r>
        <w:t>Total de pratos cadastrados: 366</w:t>
      </w:r>
    </w:p>
    <w:p>
      <w:pPr>
        <w:pStyle w:val="ListBullet"/>
      </w:pPr>
      <w:r>
        <w:t>Total de fotos no dataset: 5.596</w:t>
      </w:r>
    </w:p>
    <w:p>
      <w:pPr>
        <w:pStyle w:val="ListBullet"/>
      </w:pPr>
      <w:r>
        <w:t>Precisão de reconhecimento estimada: 70-80%</w:t>
      </w:r>
    </w:p>
    <w:p>
      <w:pPr>
        <w:pStyle w:val="ListBullet"/>
      </w:pPr>
      <w:r>
        <w:t>Espaço em disco usado: 7.2GB / 9.8GB (74%)</w:t>
      </w:r>
    </w:p>
    <w:p>
      <w:pPr>
        <w:pStyle w:val="ListBullet"/>
      </w:pPr>
      <w:r>
        <w:t>Espaço livre disponível: 2.7GB</w:t>
      </w:r>
    </w:p>
    <w:p>
      <w:pPr>
        <w:pStyle w:val="ListBullet"/>
      </w:pPr>
      <w:r>
        <w:t>Consumo de créditos (Brasil): ZERO (modelo local)</w:t>
      </w:r>
    </w:p>
    <w:p>
      <w:pPr>
        <w:pStyle w:val="ListBullet"/>
      </w:pPr>
      <w:r>
        <w:t>Pratos novos cadastrados hoje: 14</w:t>
      </w:r>
    </w:p>
    <w:p>
      <w:pPr>
        <w:pStyle w:val="Heading2"/>
      </w:pPr>
      <w:r>
        <w:t>5.2 O que está funcionando</w:t>
      </w:r>
    </w:p>
    <w:p>
      <w:pPr>
        <w:pStyle w:val="ListBullet"/>
      </w:pPr>
      <w:r>
        <w:t>✅ Backend rodando e respondendo</w:t>
      </w:r>
    </w:p>
    <w:p>
      <w:pPr>
        <w:pStyle w:val="ListBullet"/>
      </w:pPr>
      <w:r>
        <w:t>✅ Frontend acessível</w:t>
      </w:r>
    </w:p>
    <w:p>
      <w:pPr>
        <w:pStyle w:val="ListBullet"/>
      </w:pPr>
      <w:r>
        <w:t>✅ Reconhecimento de imagens (CLIP local)</w:t>
      </w:r>
    </w:p>
    <w:p>
      <w:pPr>
        <w:pStyle w:val="ListBullet"/>
      </w:pPr>
      <w:r>
        <w:t>✅ Painel administrativo</w:t>
      </w:r>
    </w:p>
    <w:p>
      <w:pPr>
        <w:pStyle w:val="ListBullet"/>
      </w:pPr>
      <w:r>
        <w:t>✅ Cadastro e edição de pratos</w:t>
      </w:r>
    </w:p>
    <w:p>
      <w:pPr>
        <w:pStyle w:val="ListBullet"/>
      </w:pPr>
      <w:r>
        <w:t>✅ Registro de consumo</w:t>
      </w:r>
    </w:p>
    <w:p>
      <w:pPr>
        <w:pStyle w:val="ListBullet"/>
      </w:pPr>
      <w:r>
        <w:t>✅ Perfil Premium</w:t>
      </w:r>
    </w:p>
    <w:p>
      <w:pPr>
        <w:pStyle w:val="ListBullet"/>
      </w:pPr>
      <w:r>
        <w:t>✅ Salvamento no GitHub</w:t>
      </w:r>
    </w:p>
    <w:p>
      <w:pPr>
        <w:pStyle w:val="Heading2"/>
      </w:pPr>
      <w:r>
        <w:t>5.3 O que precisa de atenção</w:t>
      </w:r>
    </w:p>
    <w:p>
      <w:pPr>
        <w:pStyle w:val="ListBullet"/>
      </w:pPr>
      <w:r>
        <w:t>⚠️ Precisão do reconhecimento abaixo da meta (70-80% vs 90%)</w:t>
      </w:r>
    </w:p>
    <w:p>
      <w:pPr>
        <w:pStyle w:val="ListBullet"/>
      </w:pPr>
      <w:r>
        <w:t>⚠️ Instabilidade da câmera em alguns dispositivos</w:t>
      </w:r>
    </w:p>
    <w:p>
      <w:pPr>
        <w:pStyle w:val="ListBullet"/>
      </w:pPr>
      <w:r>
        <w:t>⚠️ Alguns pratos com poucas fotos (&lt; 3)</w:t>
      </w:r>
    </w:p>
    <w:p>
      <w:pPr>
        <w:pStyle w:val="ListBullet"/>
      </w:pPr>
      <w:r>
        <w:t>⚠️ Informações nutricionais de pratos novos são básicas</w:t>
      </w:r>
    </w:p>
    <w:p>
      <w:pPr>
        <w:pStyle w:val="Heading1"/>
      </w:pPr>
      <w:r>
        <w:t>6. TAREFAS PENDENTES ATÉ PUBLICAÇÃO NAS LOJAS</w:t>
      </w:r>
    </w:p>
    <w:p>
      <w:pPr>
        <w:pStyle w:val="Heading2"/>
      </w:pPr>
      <w:r>
        <w:t>6.1 Correções Críticas (Bloqueadores)</w:t>
      </w:r>
    </w:p>
    <w:p>
      <w:pPr>
        <w:pStyle w:val="ListBullet"/>
      </w:pPr>
      <w:r>
        <w:t>1. Corrigir instabilidade da câmera - Implementar Error Boundary e revisar memory leaks</w:t>
      </w:r>
    </w:p>
    <w:p>
      <w:pPr>
        <w:pStyle w:val="ListBullet"/>
      </w:pPr>
      <w:r>
        <w:t>2. Reconstruir índice CLIP com todas as 5.596 fotos atuais</w:t>
      </w:r>
    </w:p>
    <w:p>
      <w:pPr>
        <w:pStyle w:val="ListBullet"/>
      </w:pPr>
      <w:r>
        <w:t>3. Testar reconhecimento em ambiente real (Cibi Sana) e ajustar threshold de confiança</w:t>
      </w:r>
    </w:p>
    <w:p>
      <w:pPr>
        <w:pStyle w:val="Heading2"/>
      </w:pPr>
      <w:r>
        <w:t>6.2 Melhorias de Qualidade</w:t>
      </w:r>
    </w:p>
    <w:p>
      <w:pPr>
        <w:pStyle w:val="ListBullet"/>
      </w:pPr>
      <w:r>
        <w:t>1. Revisar informações nutricionais dos 14 pratos novos cadastrados</w:t>
      </w:r>
    </w:p>
    <w:p>
      <w:pPr>
        <w:pStyle w:val="ListBullet"/>
      </w:pPr>
      <w:r>
        <w:t>2. Completar informações de pratos com dados incompletos</w:t>
      </w:r>
    </w:p>
    <w:p>
      <w:pPr>
        <w:pStyle w:val="ListBullet"/>
      </w:pPr>
      <w:r>
        <w:t>3. Adicionar mais fotos para pratos com menos de 5 fotos</w:t>
      </w:r>
    </w:p>
    <w:p>
      <w:pPr>
        <w:pStyle w:val="ListBullet"/>
      </w:pPr>
      <w:r>
        <w:t>4. Testar fluxo completo de usuário Premium</w:t>
      </w:r>
    </w:p>
    <w:p>
      <w:pPr>
        <w:pStyle w:val="Heading2"/>
      </w:pPr>
      <w:r>
        <w:t>6.3 Preparação para Publicação</w:t>
      </w:r>
    </w:p>
    <w:p>
      <w:pPr>
        <w:pStyle w:val="ListBullet"/>
      </w:pPr>
      <w:r>
        <w:t>1. Configurar domínio próprio (não usar preview.emergentagent.com)</w:t>
      </w:r>
    </w:p>
    <w:p>
      <w:pPr>
        <w:pStyle w:val="ListBullet"/>
      </w:pPr>
      <w:r>
        <w:t>2. Configurar HTTPS/SSL</w:t>
      </w:r>
    </w:p>
    <w:p>
      <w:pPr>
        <w:pStyle w:val="ListBullet"/>
      </w:pPr>
      <w:r>
        <w:t>3. Criar ícones do app (iOS e Android)</w:t>
      </w:r>
    </w:p>
    <w:p>
      <w:pPr>
        <w:pStyle w:val="ListBullet"/>
      </w:pPr>
      <w:r>
        <w:t>4. Configurar manifest.json para PWA</w:t>
      </w:r>
    </w:p>
    <w:p>
      <w:pPr>
        <w:pStyle w:val="ListBullet"/>
      </w:pPr>
      <w:r>
        <w:t>5. Criar splash screens</w:t>
      </w:r>
    </w:p>
    <w:p>
      <w:pPr>
        <w:pStyle w:val="ListBullet"/>
      </w:pPr>
      <w:r>
        <w:t>6. Escrever descrição para as lojas</w:t>
      </w:r>
    </w:p>
    <w:p>
      <w:pPr>
        <w:pStyle w:val="ListBullet"/>
      </w:pPr>
      <w:r>
        <w:t>7. Criar screenshots do app para as lojas</w:t>
      </w:r>
    </w:p>
    <w:p>
      <w:pPr>
        <w:pStyle w:val="ListBullet"/>
      </w:pPr>
      <w:r>
        <w:t>8. Configurar Firebase/OneSignal para push notifications (opcional)</w:t>
      </w:r>
    </w:p>
    <w:p>
      <w:pPr>
        <w:pStyle w:val="ListBullet"/>
      </w:pPr>
      <w:r>
        <w:t>9. Implementar sistema de pagamento Stripe para Premium (se aplicável)</w:t>
      </w:r>
    </w:p>
    <w:p>
      <w:pPr>
        <w:pStyle w:val="ListBullet"/>
      </w:pPr>
      <w:r>
        <w:t>10. Testes de performance em diferentes dispositivos</w:t>
      </w:r>
    </w:p>
    <w:p>
      <w:pPr>
        <w:pStyle w:val="ListBullet"/>
      </w:pPr>
      <w:r>
        <w:t>11. Testes de acessibilidade</w:t>
      </w:r>
    </w:p>
    <w:p>
      <w:pPr>
        <w:pStyle w:val="Heading2"/>
      </w:pPr>
      <w:r>
        <w:t>6.4 Publicação nas Lojas</w:t>
      </w:r>
    </w:p>
    <w:p>
      <w:r>
        <w:t>Para Google Play Store:</w:t>
      </w:r>
    </w:p>
    <w:p>
      <w:pPr>
        <w:pStyle w:val="ListBullet"/>
      </w:pPr>
      <w:r>
        <w:t>Criar conta de desenvolvedor Google ($25 taxa única)</w:t>
      </w:r>
    </w:p>
    <w:p>
      <w:pPr>
        <w:pStyle w:val="ListBullet"/>
      </w:pPr>
      <w:r>
        <w:t>Gerar APK/AAB assinado</w:t>
      </w:r>
    </w:p>
    <w:p>
      <w:pPr>
        <w:pStyle w:val="ListBullet"/>
      </w:pPr>
      <w:r>
        <w:t>Preencher ficha do app (descrição, screenshots, categoria)</w:t>
      </w:r>
    </w:p>
    <w:p>
      <w:pPr>
        <w:pStyle w:val="ListBullet"/>
      </w:pPr>
      <w:r>
        <w:t>Submeter para revisão (1-3 dias)</w:t>
      </w:r>
    </w:p>
    <w:p>
      <w:pPr>
        <w:pStyle w:val="ListBullet"/>
      </w:pPr>
      <w:r>
        <w:t>Aguardar aprovação e publicar</w:t>
      </w:r>
    </w:p>
    <w:p>
      <w:r>
        <w:t>Para Apple App Store:</w:t>
      </w:r>
    </w:p>
    <w:p>
      <w:pPr>
        <w:pStyle w:val="ListBullet"/>
      </w:pPr>
      <w:r>
        <w:t>Criar conta Apple Developer ($99/ano)</w:t>
      </w:r>
    </w:p>
    <w:p>
      <w:pPr>
        <w:pStyle w:val="ListBullet"/>
      </w:pPr>
      <w:r>
        <w:t>Configurar certificados e provisioning profiles</w:t>
      </w:r>
    </w:p>
    <w:p>
      <w:pPr>
        <w:pStyle w:val="ListBullet"/>
      </w:pPr>
      <w:r>
        <w:t>Gerar build iOS</w:t>
      </w:r>
    </w:p>
    <w:p>
      <w:pPr>
        <w:pStyle w:val="ListBullet"/>
      </w:pPr>
      <w:r>
        <w:t>Submeter via App Store Connect</w:t>
      </w:r>
    </w:p>
    <w:p>
      <w:pPr>
        <w:pStyle w:val="ListBullet"/>
      </w:pPr>
      <w:r>
        <w:t>Aguardar revisão (1-7 dias)</w:t>
      </w:r>
    </w:p>
    <w:p>
      <w:pPr>
        <w:pStyle w:val="ListBullet"/>
      </w:pPr>
      <w:r>
        <w:t>Aguardar aprovação e publicar</w:t>
      </w:r>
    </w:p>
    <w:p>
      <w:r>
        <w:t>Alternativa - PWA (Progressive Web App):</w:t>
      </w:r>
    </w:p>
    <w:p>
      <w:r>
        <w:t>O SoulNutri já está configurado como PWA, podendo ser instalado diretamente do navegador sem precisar das lojas. Basta acessar o site e clicar em "Adicionar à tela inicial". Esta é a opção mais rápida para o piloto no Cibi Sana.</w:t>
      </w:r>
    </w:p>
    <w:p>
      <w:pPr>
        <w:pStyle w:val="Heading1"/>
      </w:pPr>
      <w:r>
        <w:t>7. USO DE RECURSOS E CUSTOS</w:t>
      </w:r>
    </w:p>
    <w:p>
      <w:pPr>
        <w:pStyle w:val="Heading2"/>
      </w:pPr>
      <w:r>
        <w:t>7.1 Espaço em Disco</w:t>
      </w:r>
    </w:p>
    <w:p>
      <w:r>
        <w:t>Situação Atual:</w:t>
      </w:r>
    </w:p>
    <w:p>
      <w:pPr>
        <w:pStyle w:val="ListBullet"/>
      </w:pPr>
      <w:r>
        <w:t>Total disponível: 9.8GB</w:t>
      </w:r>
    </w:p>
    <w:p>
      <w:pPr>
        <w:pStyle w:val="ListBullet"/>
      </w:pPr>
      <w:r>
        <w:t>Usado: 7.2GB (74%)</w:t>
      </w:r>
    </w:p>
    <w:p>
      <w:pPr>
        <w:pStyle w:val="ListBullet"/>
      </w:pPr>
      <w:r>
        <w:t>Livre: 2.7GB</w:t>
      </w:r>
    </w:p>
    <w:p>
      <w:pPr>
        <w:pStyle w:val="ListBullet"/>
      </w:pPr>
      <w:r>
        <w:t>Dataset de fotos: 1.7GB (5.596 fotos)</w:t>
      </w:r>
    </w:p>
    <w:p>
      <w:pPr>
        <w:pStyle w:val="ListBullet"/>
      </w:pPr>
      <w:r>
        <w:t>Frontend: 471MB</w:t>
      </w:r>
    </w:p>
    <w:p>
      <w:pPr>
        <w:pStyle w:val="ListBullet"/>
      </w:pPr>
      <w:r>
        <w:t>Git: 242MB</w:t>
      </w:r>
    </w:p>
    <w:p>
      <w:pPr>
        <w:pStyle w:val="Heading2"/>
      </w:pPr>
      <w:r>
        <w:t>7.2 Créditos de IA</w:t>
      </w:r>
    </w:p>
    <w:p>
      <w:r>
        <w:t>Histórico:</w:t>
      </w:r>
    </w:p>
    <w:p>
      <w:pPr>
        <w:pStyle w:val="ListBullet"/>
      </w:pPr>
      <w:r>
        <w:t>Total gasto no projeto: ~3.000+ créditos</w:t>
      </w:r>
    </w:p>
    <w:p>
      <w:pPr>
        <w:pStyle w:val="ListBullet"/>
      </w:pPr>
      <w:r>
        <w:t>Principal causa: Fallback Gemini ativado incorretamente para Brasil</w:t>
      </w:r>
    </w:p>
    <w:p>
      <w:pPr>
        <w:pStyle w:val="ListBullet"/>
      </w:pPr>
      <w:r>
        <w:t>Créditos restantes: 240</w:t>
      </w:r>
    </w:p>
    <w:p>
      <w:pPr>
        <w:pStyle w:val="ListBullet"/>
      </w:pPr>
      <w:r>
        <w:t>Custo atual (Brasil): ZERO (modelo CLIP local)</w:t>
      </w:r>
    </w:p>
    <w:p>
      <w:pPr>
        <w:pStyle w:val="ListBullet"/>
      </w:pPr>
      <w:r>
        <w:t>Custo futuro (internacional): Variável conforme uso do Gemini</w:t>
      </w:r>
    </w:p>
    <w:p>
      <w:pPr>
        <w:pStyle w:val="Heading1"/>
      </w:pPr>
      <w:r>
        <w:t>8. RECOMENDAÇÕES PARA PRÓXIMOS PASSOS</w:t>
      </w:r>
    </w:p>
    <w:p>
      <w:r>
        <w:t>Prioridade 1 - Piloto no Cibi Sana (imediato):</w:t>
      </w:r>
    </w:p>
    <w:p>
      <w:pPr>
        <w:pStyle w:val="ListBullet"/>
      </w:pPr>
      <w:r>
        <w:t>Reconstruir índice CLIP com as 5.596 fotos atuais</w:t>
      </w:r>
    </w:p>
    <w:p>
      <w:pPr>
        <w:pStyle w:val="ListBullet"/>
      </w:pPr>
      <w:r>
        <w:t>Testar em ambiente real com clientes</w:t>
      </w:r>
    </w:p>
    <w:p>
      <w:pPr>
        <w:pStyle w:val="ListBullet"/>
      </w:pPr>
      <w:r>
        <w:t>Coletar feedback e identificar pratos problemáticos</w:t>
      </w:r>
    </w:p>
    <w:p>
      <w:pPr>
        <w:pStyle w:val="ListBullet"/>
      </w:pPr>
      <w:r>
        <w:t>Usar como PWA (sem precisar publicar nas lojas)</w:t>
      </w:r>
    </w:p>
    <w:p>
      <w:r>
        <w:t>Prioridade 2 - Estabilização (1-2 semanas):</w:t>
      </w:r>
    </w:p>
    <w:p>
      <w:pPr>
        <w:pStyle w:val="ListBullet"/>
      </w:pPr>
      <w:r>
        <w:t>Corrigir instabilidade da câmera</w:t>
      </w:r>
    </w:p>
    <w:p>
      <w:pPr>
        <w:pStyle w:val="ListBullet"/>
      </w:pPr>
      <w:r>
        <w:t>Ajustar precisão baseado em feedback real</w:t>
      </w:r>
    </w:p>
    <w:p>
      <w:pPr>
        <w:pStyle w:val="ListBullet"/>
      </w:pPr>
      <w:r>
        <w:t>Completar informações nutricionais</w:t>
      </w:r>
    </w:p>
    <w:p>
      <w:pPr>
        <w:pStyle w:val="ListBullet"/>
      </w:pPr>
      <w:r>
        <w:t>Documentar procedimentos operacionais</w:t>
      </w:r>
    </w:p>
    <w:p>
      <w:r>
        <w:t>Prioridade 3 - Publicação nas Lojas (2-4 semanas):</w:t>
      </w:r>
    </w:p>
    <w:p>
      <w:pPr>
        <w:pStyle w:val="ListBullet"/>
      </w:pPr>
      <w:r>
        <w:t>Preparar assets (ícones, screenshots)</w:t>
      </w:r>
    </w:p>
    <w:p>
      <w:pPr>
        <w:pStyle w:val="ListBullet"/>
      </w:pPr>
      <w:r>
        <w:t>Configurar domínio próprio</w:t>
      </w:r>
    </w:p>
    <w:p>
      <w:pPr>
        <w:pStyle w:val="ListBullet"/>
      </w:pPr>
      <w:r>
        <w:t>Submeter para Google Play e App Store</w:t>
      </w:r>
    </w:p>
    <w:p>
      <w:pPr>
        <w:pStyle w:val="ListBullet"/>
      </w:pPr>
      <w:r>
        <w:t>Implementar pagamento Stripe se necessário</w:t>
      </w:r>
    </w:p>
    <w:p>
      <w:pPr>
        <w:pStyle w:val="Heading1"/>
      </w:pPr>
      <w:r>
        <w:t>9. CONCLUSÃO</w:t>
      </w:r>
    </w:p>
    <w:p>
      <w:r>
        <w:t>O projeto SoulNutri possui uma base técnica sólida com arquitetura bem definida. Os problemas enfrentados nos últimos dias foram principalmente relacionados a dados (fotos, índices, sincronização) e gestão de recursos (espaço em disco, créditos de IA). Com as correções aplicadas e o dataset atual de 5.596 fotos, o sistema está pronto para iniciar o piloto no Cibi Sana como PWA.</w:t>
        <w:br/>
        <w:br/>
        <w:t>O foco agora deve ser em validação real com clientes, coleta de feedback e ajustes incrementais de precisão. A publicação nas lojas pode ocorrer em paralelo, mas o piloto via PWA permite começar imediatamente sem custos adicionais de publicação.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